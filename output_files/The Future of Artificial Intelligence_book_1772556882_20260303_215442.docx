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Future of Artificial Intelligence</w:t>
      </w:r>
    </w:p>
    <w:p>
      <w:pPr>
        <w:jc w:val="center"/>
      </w:pPr>
      <w:r>
        <w:rPr>
          <w:sz w:val="20"/>
        </w:rPr>
        <w:br/>
        <w:t>Generated on: March 03, 2026</w:t>
      </w:r>
    </w:p>
    <w:p>
      <w:r>
        <w:br w:type="page"/>
      </w:r>
    </w:p>
    <w:p>
      <w:pPr>
        <w:pStyle w:val="Heading1"/>
      </w:pPr>
      <w:r>
        <w:t>Table of Contents</w:t>
      </w:r>
    </w:p>
    <w:p>
      <w:pPr>
        <w:pStyle w:val="ListNumber"/>
      </w:pPr>
      <w:r>
        <w:t>Chapter 1: Chapter 1</w:t>
      </w:r>
    </w:p>
    <w:p>
      <w:pPr>
        <w:pStyle w:val="ListNumber"/>
      </w:pPr>
      <w:r>
        <w:t>Chapter 2: Chapter 2</w:t>
      </w:r>
    </w:p>
    <w:p>
      <w:pPr>
        <w:pStyle w:val="ListNumber"/>
      </w:pPr>
      <w:r>
        <w:t>Chapter 3: Chapter 3</w:t>
      </w:r>
    </w:p>
    <w:p>
      <w:pPr>
        <w:pStyle w:val="ListNumber"/>
      </w:pPr>
      <w:r>
        <w:t>Chapter 4: Chapter 4</w:t>
      </w:r>
    </w:p>
    <w:p>
      <w:pPr>
        <w:pStyle w:val="ListNumber"/>
      </w:pPr>
      <w:r>
        <w:t>Chapter 5: Chapter 5</w:t>
      </w:r>
    </w:p>
    <w:p>
      <w:pPr>
        <w:pStyle w:val="ListNumber"/>
      </w:pPr>
      <w:r>
        <w:t>Chapter 6: Chapter 6</w:t>
      </w:r>
    </w:p>
    <w:p>
      <w:pPr>
        <w:pStyle w:val="ListNumber"/>
      </w:pPr>
      <w:r>
        <w:t>Chapter 7: Chapter 7</w:t>
      </w:r>
    </w:p>
    <w:p>
      <w:pPr>
        <w:pStyle w:val="ListNumber"/>
      </w:pPr>
      <w:r>
        <w:t>Chapter 8: Chapter 8</w:t>
      </w:r>
    </w:p>
    <w:p>
      <w:pPr>
        <w:pStyle w:val="ListNumber"/>
      </w:pPr>
      <w:r>
        <w:t>Chapter 9: Chapter 9</w:t>
      </w:r>
    </w:p>
    <w:p>
      <w:pPr>
        <w:pStyle w:val="ListNumber"/>
      </w:pPr>
      <w:r>
        <w:t>Chapter 10: Chapter 10</w:t>
      </w:r>
    </w:p>
    <w:p>
      <w:pPr>
        <w:pStyle w:val="ListNumber"/>
      </w:pPr>
      <w:r>
        <w:t>Chapter 11: Chapter 11</w:t>
      </w:r>
    </w:p>
    <w:p>
      <w:pPr>
        <w:pStyle w:val="ListNumber"/>
      </w:pPr>
      <w:r>
        <w:t>Chapter 12: Chapter 12</w:t>
      </w:r>
    </w:p>
    <w:p>
      <w:r>
        <w:br w:type="page"/>
      </w:r>
    </w:p>
    <w:p>
      <w:pPr>
        <w:pStyle w:val="Heading1"/>
      </w:pPr>
      <w:r>
        <w:t>Chapter 1</w:t>
      </w:r>
    </w:p>
    <w:p>
      <w:pPr>
        <w:spacing w:line="360" w:lineRule="auto"/>
      </w:pPr>
      <w:r>
        <w:t>**Chapter 1: Introduction to Artificial Intelligence**</w:t>
      </w:r>
    </w:p>
    <w:p>
      <w:pPr>
        <w:spacing w:line="360" w:lineRule="auto"/>
      </w:pPr>
      <w:r>
        <w:t>As we stand at the threshold of a new decade, it is clear that artificial intelligence (AI) has become an integral part of our lives. From virtual assistants like Siri and Alexa to self-driving cars and personalized product recommendations, AI is transforming the way we live, work, and interact with one another. But what exactly is artificial intelligence, and how did it become such a dominant force in modern technology? In this chapter, we will delve into the history and evolution of AI, exploring the key technologies that drive it, including machine learning and deep learning. We will also examine the current state of AI research and development, highlighting the most significant breakthroughs and innovations that are shaping the future of this field.</w:t>
      </w:r>
    </w:p>
    <w:p>
      <w:pPr>
        <w:pStyle w:val="Heading3"/>
      </w:pPr>
      <w:r>
        <w:t>A Brief History of Artificial Intelligence</w:t>
      </w:r>
    </w:p>
    <w:p>
      <w:pPr>
        <w:spacing w:line="360" w:lineRule="auto"/>
      </w:pPr>
      <w:r>
        <w:t>The concept of artificial intelligence has been around for centuries, with ancient myths and legends featuring machines and robots that could think and act like humans. However, the modern field of AI as we know it today began to take shape in the mid-20th century. In 1950, computer scientist Alan Turing published a seminal paper titled "Computing Machinery and Intelligence," in which he proposed a test to measure a machine's ability to exhibit intelligent behavior equivalent to, or indistinguishable from, that of a human. This test, now known as the Turing Test, laid the foundation for the development of AI research and sparked a wave of interest in the field.</w:t>
      </w:r>
    </w:p>
    <w:p>
      <w:pPr>
        <w:spacing w:line="360" w:lineRule="auto"/>
      </w:pPr>
      <w:r>
        <w:t>In the 1950s and 1960s, AI research focused on creating machines that could simulate human thought processes, using techniques such as rule-based systems and decision trees. However, these early efforts were limited by the lack of computational power and data storage, and AI research stagnated in the 1970s and 1980s. It wasn't until the 1990s, with the advent of the internet and the widespread adoption of computers, that AI research experienced a resurgence.</w:t>
      </w:r>
    </w:p>
    <w:p>
      <w:pPr>
        <w:pStyle w:val="Heading3"/>
      </w:pPr>
      <w:r>
        <w:t>Key Technologies Driving Artificial Intelligence</w:t>
      </w:r>
    </w:p>
    <w:p>
      <w:pPr>
        <w:spacing w:line="360" w:lineRule="auto"/>
      </w:pPr>
      <w:r>
        <w:t>So, what drives the development of artificial intelligence? At its core, AI relies on a range of technologies, including machine learning, deep learning, natural language processing, and computer vision. Machine learning, a subset of AI, involves training algorithms on large datasets to enable them to make predictions or decisions without being explicitly programmed. Deep learning, a type of machine learning, uses neural networks to analyze complex patterns in data, such as images, speech, and text.</w:t>
      </w:r>
    </w:p>
    <w:p>
      <w:pPr>
        <w:spacing w:line="360" w:lineRule="auto"/>
      </w:pPr>
      <w:r>
        <w:t>To illustrate the power of machine learning, consider the example of Google's image recognition system. Using a deep learning algorithm, Google's system can accurately identify objects, people, and places in images, even if they are partially occluded or distorted. This technology has numerous applications, from self-driving cars to medical diagnosis, and has revolutionized the field of computer vision.</w:t>
      </w:r>
    </w:p>
    <w:p>
      <w:pPr>
        <w:spacing w:line="360" w:lineRule="auto"/>
      </w:pPr>
      <w:r>
        <w:t>Another key technology driving AI is natural language processing (NLP). NLP enables machines to understand, interpret, and generate human language, allowing for applications such as chatbots, virtual assistants, and language translation software. For instance, virtual assistants like Siri and Alexa use NLP to recognize voice commands and respond accordingly, making it possible for users to interact with devices using natural language.</w:t>
      </w:r>
    </w:p>
    <w:p>
      <w:pPr>
        <w:pStyle w:val="Heading3"/>
      </w:pPr>
      <w:r>
        <w:t>Current State of AI Research and Development</w:t>
      </w:r>
    </w:p>
    <w:p>
      <w:pPr>
        <w:spacing w:line="360" w:lineRule="auto"/>
      </w:pPr>
      <w:r>
        <w:t>Today, AI research and development are advancing at an unprecedented pace, with significant breakthroughs and innovations emerging in fields such as robotics, healthcare, and finance. One of the most notable developments is the rise of deep learning, which has enabled machines to achieve state-of-the-art performance in tasks such as image recognition, speech recognition, and game playing.</w:t>
      </w:r>
    </w:p>
    <w:p>
      <w:pPr>
        <w:spacing w:line="360" w:lineRule="auto"/>
      </w:pPr>
      <w:r>
        <w:t>In the field of healthcare, AI is being used to analyze medical images, diagnose diseases, and develop personalized treatment plans. For example, a study published in the journal Nature Medicine found that a deep learning algorithm could detect breast cancer from mammography images with greater accuracy than human radiologists. Similarly, in the field of finance, AI is being used to analyze market trends, predict stock prices, and optimize investment portfolios.</w:t>
      </w:r>
    </w:p>
    <w:p>
      <w:pPr>
        <w:spacing w:line="360" w:lineRule="auto"/>
      </w:pPr>
      <w:r>
        <w:t>Despite these advances, AI research and development are not without challenges. One of the major concerns is the lack of transparency and explainability in AI decision-making, which can lead to biases and errors. Additionally, the increasing reliance on AI systems raises important questions about accountability, ethics, and job displacement.</w:t>
      </w:r>
    </w:p>
    <w:p>
      <w:pPr>
        <w:pStyle w:val="Heading3"/>
      </w:pPr>
      <w:r>
        <w:t>Conclusion and Future Directions</w:t>
      </w:r>
    </w:p>
    <w:p>
      <w:pPr>
        <w:spacing w:line="360" w:lineRule="auto"/>
      </w:pPr>
      <w:r>
        <w:t>In conclusion, artificial intelligence has come a long way since its inception in the mid-20th century. From its early beginnings in rule-based systems to the current state of deep learning and natural language processing, AI has evolved significantly over the years. As we move forward, it is essential to understand the key technologies driving AI, including machine learning and deep learning, and to explore the current state of AI research and development.</w:t>
      </w:r>
    </w:p>
    <w:p>
      <w:pPr>
        <w:spacing w:line="360" w:lineRule="auto"/>
      </w:pPr>
      <w:r>
        <w:t>In the next chapter, we will delve deeper into the world of machine learning, exploring its applications, challenges, and future directions. We will examine the different types of machine learning, including supervised, unsupervised, and reinforcement learning, and discuss the latest advancements in this field. With the foundation laid in this chapter, we are now ready to embark on a journey to explore the intricacies of machine learning and its role in shaping the future of artificial intelligence.</w:t>
      </w:r>
    </w:p>
    <w:p>
      <w:r>
        <w:br w:type="page"/>
      </w:r>
    </w:p>
    <w:p>
      <w:pPr>
        <w:pStyle w:val="Heading1"/>
      </w:pPr>
      <w:r>
        <w:t>Chapter 2</w:t>
      </w:r>
    </w:p>
    <w:p>
      <w:pPr>
        <w:spacing w:line="360" w:lineRule="auto"/>
      </w:pPr>
      <w:r>
        <w:t>**Chapter 2: Machine Learning Fundamentals**</w:t>
      </w:r>
    </w:p>
    <w:p>
      <w:pPr>
        <w:spacing w:line="360" w:lineRule="auto"/>
      </w:pPr>
      <w:r>
        <w:t>As we explored in the previous chapter, artificial intelligence (AI) has come a long way since its inception, with significant advancements in recent years. At the heart of this progress lies machine learning, a subset of AI that enables algorithms to learn from data, make predictions, and improve their performance over time. In this chapter, we will delve into the basics of machine learning, covering key concepts such as supervised and unsupervised learning, neural networks, and natural language processing. We will also discuss the importance of data quality and the challenges of training machine learning models.</w:t>
      </w:r>
    </w:p>
    <w:p>
      <w:pPr>
        <w:pStyle w:val="Heading3"/>
      </w:pPr>
      <w:r>
        <w:t>Introduction to Machine Learning</w:t>
      </w:r>
    </w:p>
    <w:p>
      <w:pPr>
        <w:spacing w:line="360" w:lineRule="auto"/>
      </w:pPr>
      <w:r>
        <w:t>Machine learning is a type of AI that allows systems to automatically improve their performance on a task without being explicitly programmed. This is achieved by training algorithms on data, which enables them to learn patterns, relationships, and decision boundaries. The goal of machine learning is to develop models that can generalize well to new, unseen data, making accurate predictions or decisions. For instance, a machine learning model can be trained on a dataset of images to recognize objects, such as cars, trees, or animals. Once trained, the model can be applied to new images to make predictions, even if it has never seen those specific images before.</w:t>
      </w:r>
    </w:p>
    <w:p>
      <w:pPr>
        <w:spacing w:line="360" w:lineRule="auto"/>
      </w:pPr>
      <w:r>
        <w:t>To illustrate this concept, consider a simple example of a spam filter. A machine learning algorithm can be trained on a dataset of labeled emails, where each email is marked as either spam or not spam. The algorithm learns to recognize patterns in the data, such as keywords, sender addresses, and email content, to make predictions about new, incoming emails. Over time, the algorithm improves its performance, reducing the number of false positives (legitimate emails marked as spam) and false negatives (spam emails marked as legitimate).</w:t>
      </w:r>
    </w:p>
    <w:p>
      <w:pPr>
        <w:pStyle w:val="Heading3"/>
      </w:pPr>
      <w:r>
        <w:t>Types of Machine Learning</w:t>
      </w:r>
    </w:p>
    <w:p>
      <w:pPr>
        <w:spacing w:line="360" w:lineRule="auto"/>
      </w:pPr>
      <w:r>
        <w:t>There are several types of machine learning, including supervised, unsupervised, and reinforcement learning. Each type has its own strengths and weaknesses, and is suited to specific tasks and applications.</w:t>
      </w:r>
    </w:p>
    <w:p>
      <w:pPr>
        <w:spacing w:line="360" w:lineRule="auto"/>
      </w:pPr>
      <w:r>
        <w:t>*   **Supervised Learning**: In supervised learning, the algorithm is trained on labeled data, where each example is associated with a target output. The goal is to learn a mapping between input data and output labels, so the algorithm can make accurate predictions on new, unseen data. Examples of supervised learning include image classification, sentiment analysis, and speech recognition.</w:t>
        <w:br/>
        <w:t>*   **Unsupervised Learning**: Unsupervised learning involves training the algorithm on unlabeled data, where the goal is to discover patterns, relationships, or groupings in the data. Techniques such as clustering, dimensionality reduction, and density estimation are commonly used in unsupervised learning. For instance, a clustering algorithm can be applied to a dataset of customer demographics to identify distinct customer segments.</w:t>
        <w:br/>
        <w:t>*   **Reinforcement Learning**: Reinforcement learning is a type of machine learning where the algorithm learns through trial and error by interacting with an environment. The goal is to learn a policy that maximizes a reward signal, such as winning a game or completing a task. Reinforcement learning has been applied to areas such as robotics, game playing, and autonomous vehicles.</w:t>
      </w:r>
    </w:p>
    <w:p>
      <w:pPr>
        <w:pStyle w:val="Heading3"/>
      </w:pPr>
      <w:r>
        <w:t>Neural Networks and Deep Learning</w:t>
      </w:r>
    </w:p>
    <w:p>
      <w:pPr>
        <w:spacing w:line="360" w:lineRule="auto"/>
      </w:pPr>
      <w:r>
        <w:t>Neural networks are a fundamental component of machine learning, inspired by the structure and function of the human brain. A neural network consists of layers of interconnected nodes (neurons) that process and transmit information. Each node applies a non-linear transformation to the input data, allowing the network to learn complex patterns and relationships.</w:t>
      </w:r>
    </w:p>
    <w:p>
      <w:pPr>
        <w:spacing w:line="360" w:lineRule="auto"/>
      </w:pPr>
      <w:r>
        <w:t>Deep learning is a subset of machine learning that focuses on neural networks with multiple layers, typically more than two. Deep learning models have achieved state-of-the-art performance in areas such as image recognition, natural language processing, and speech recognition. Techniques such as convolutional neural networks (CNNs), recurrent neural networks (RNNs), and long short-term memory (LSTM) networks are commonly used in deep learning.</w:t>
      </w:r>
    </w:p>
    <w:p>
      <w:pPr>
        <w:spacing w:line="360" w:lineRule="auto"/>
      </w:pPr>
      <w:r>
        <w:t>For example, a CNN can be applied to a dataset of medical images to detect tumors or diagnose diseases. The CNN learns to recognize patterns in the images, such as textures, shapes, and colors, to make accurate predictions.</w:t>
      </w:r>
    </w:p>
    <w:p>
      <w:pPr>
        <w:pStyle w:val="Heading3"/>
      </w:pPr>
      <w:r>
        <w:t>Natural Language Processing</w:t>
      </w:r>
    </w:p>
    <w:p>
      <w:pPr>
        <w:spacing w:line="360" w:lineRule="auto"/>
      </w:pPr>
      <w:r>
        <w:t>Natural language processing (NLP) is a subfield of AI that deals with the interaction between computers and humans in natural language. NLP involves tasks such as text classification, sentiment analysis, language translation, and question answering. Machine learning is a key component of NLP, as it enables algorithms to learn from large datasets of text and make accurate predictions.</w:t>
      </w:r>
    </w:p>
    <w:p>
      <w:pPr>
        <w:spacing w:line="360" w:lineRule="auto"/>
      </w:pPr>
      <w:r>
        <w:t>NLP has numerous applications, including chatbots, virtual assistants, and language translation software. For instance, a chatbot can be trained on a dataset of customer interactions to respond to common queries and provide personalized support.</w:t>
      </w:r>
    </w:p>
    <w:p>
      <w:pPr>
        <w:pStyle w:val="Heading3"/>
      </w:pPr>
      <w:r>
        <w:t>Data Quality and Challenges</w:t>
      </w:r>
    </w:p>
    <w:p>
      <w:pPr>
        <w:spacing w:line="360" w:lineRule="auto"/>
      </w:pPr>
      <w:r>
        <w:t>Data quality is a critical aspect of machine learning, as the performance of the algorithm is only as good as the data it is trained on. Factors such as data noise, bias, and scarcity can significantly impact the accuracy and reliability of the model.</w:t>
      </w:r>
    </w:p>
    <w:p>
      <w:pPr>
        <w:spacing w:line="360" w:lineRule="auto"/>
      </w:pPr>
      <w:r>
        <w:t>Training machine learning models can be challenging, particularly when dealing with large datasets, complex algorithms, and limited computational resources. Techniques such as data augmentation, transfer learning, and distributed computing can help mitigate these challenges.</w:t>
      </w:r>
    </w:p>
    <w:p>
      <w:pPr>
        <w:spacing w:line="360" w:lineRule="auto"/>
      </w:pPr>
      <w:r>
        <w:t>To address the issue of data quality, consider the following strategies:</w:t>
      </w:r>
    </w:p>
    <w:p>
      <w:pPr>
        <w:spacing w:line="360" w:lineRule="auto"/>
      </w:pPr>
      <w:r>
        <w:t>1.  **Data Preprocessing**: Data preprocessing involves cleaning, transforming, and formatting the data to prepare it for training. This can include handling missing values, removing duplicates, and scaling numerical features.</w:t>
        <w:br/>
        <w:t>2.  **Data Augmentation**: Data augmentation involves generating additional training data through techniques such as rotation, flipping, and cropping. This can help increase the size and diversity of the training dataset.</w:t>
        <w:br/>
        <w:t>3.  **Transfer Learning**: Transfer learning involves using pre-trained models as a starting point for training on a new dataset. This can help leverage knowledge learned from other datasets and reduce the need for extensive training data.</w:t>
      </w:r>
    </w:p>
    <w:p>
      <w:pPr>
        <w:pStyle w:val="Heading3"/>
      </w:pPr>
      <w:r>
        <w:t>Conclusion and Future Directions</w:t>
      </w:r>
    </w:p>
    <w:p>
      <w:pPr>
        <w:spacing w:line="360" w:lineRule="auto"/>
      </w:pPr>
      <w:r>
        <w:t>In this chapter, we have explored the fundamentals of machine learning, covering key concepts such as supervised and unsupervised learning, neural networks, and natural language processing. We have also discussed the importance of data quality and the challenges of training machine learning models.</w:t>
      </w:r>
    </w:p>
    <w:p>
      <w:pPr>
        <w:spacing w:line="360" w:lineRule="auto"/>
      </w:pPr>
      <w:r>
        <w:t>As machine learning continues to advance, we can expect to see significant improvements in areas such as computer vision, natural language processing, and robotics. The next chapter will delve into the applications of machine learning, exploring real-world examples and case studies in areas such as healthcare, finance, and education. We will also discuss the future directions of machine learning, including the potential for human-AI collaboration, explainability, and transparency.</w:t>
      </w:r>
    </w:p>
    <w:p>
      <w:pPr>
        <w:spacing w:line="360" w:lineRule="auto"/>
      </w:pPr>
      <w:r>
        <w:t>By understanding the basics of machine learning and its applications, we can unlock the full potential of AI and drive innovation in various fields. The future of AI is exciting and rapidly evolving, and this book aims to provide a comprehensive guide to the latest developments and advancements in the field.</w:t>
      </w:r>
    </w:p>
    <w:p>
      <w:r>
        <w:br w:type="page"/>
      </w:r>
    </w:p>
    <w:p>
      <w:pPr>
        <w:pStyle w:val="Heading1"/>
      </w:pPr>
      <w:r>
        <w:t>Chapter 3</w:t>
      </w:r>
    </w:p>
    <w:p>
      <w:pPr>
        <w:spacing w:line="360" w:lineRule="auto"/>
      </w:pPr>
      <w:r>
        <w:t>**Chapter 3: Current Applications of Artificial Intelligence**</w:t>
      </w:r>
    </w:p>
    <w:p>
      <w:pPr>
        <w:spacing w:line="360" w:lineRule="auto"/>
      </w:pPr>
      <w:r>
        <w:t>As we explored in the previous chapters, artificial intelligence (AI) has undergone significant transformations since its inception, evolving from a concept to a tangible reality with far-reaching implications. The fundamentals of machine learning, a crucial subset of AI, have enabled algorithms to learn from data and improve performance over time. In this chapter, we will delve into the diverse applications of AI across various industries, highlighting successful projects and products that demonstrate the substantial impact of AI on modern society.</w:t>
      </w:r>
    </w:p>
    <w:p>
      <w:pPr>
        <w:pStyle w:val="Heading3"/>
      </w:pPr>
      <w:r>
        <w:t>Introduction to AI Applications</w:t>
      </w:r>
    </w:p>
    <w:p>
      <w:pPr>
        <w:spacing w:line="360" w:lineRule="auto"/>
      </w:pPr>
      <w:r>
        <w:t>The versatility of AI is evident in its widespread adoption across multiple sectors, including healthcare, finance, transportation, and education. AI-powered solutions have improved efficiency, accuracy, and decision-making in these industries, leading to enhanced customer experiences and significant economic benefits. For instance, virtual assistants like Amazon's Alexa and Google Assistant have become ubiquitous, making it easy for people to control their smart home devices, access information, and perform tasks using voice commands. Image recognition systems, such as those used in Facebook and Google Photos, have revolutionized the way we manage and share visual content.</w:t>
      </w:r>
    </w:p>
    <w:p>
      <w:pPr>
        <w:pStyle w:val="Heading3"/>
      </w:pPr>
      <w:r>
        <w:t>Healthcare and AI</w:t>
      </w:r>
    </w:p>
    <w:p>
      <w:pPr>
        <w:spacing w:line="360" w:lineRule="auto"/>
      </w:pPr>
      <w:r>
        <w:t>The healthcare industry has been a significant beneficiary of AI, with applications ranging from medical diagnosis to personalized treatment plans. Machine learning algorithms can analyze vast amounts of medical data, including images, lab results, and patient histories, to identify patterns and predict outcomes. For example, IBM's Watson for Oncology uses natural language processing and machine learning to analyze cancer patient data and provide personalized treatment recommendations. Similarly, Google's DeepMind Health has developed an AI-powered system for detecting eye diseases, such as diabetic retinopathy, from medical images.</w:t>
      </w:r>
    </w:p>
    <w:p>
      <w:pPr>
        <w:spacing w:line="360" w:lineRule="auto"/>
      </w:pPr>
      <w:r>
        <w:t>Another notable example is the use of AI in medical research, where machine learning algorithms can analyze large datasets to identify potential new treatments and therapies. The use of AI in healthcare has the potential to improve patient outcomes, reduce costs, and enhance the overall quality of care. However, it also raises important questions about data privacy, security, and the need for transparency in AI-driven decision-making.</w:t>
      </w:r>
    </w:p>
    <w:p>
      <w:pPr>
        <w:pStyle w:val="Heading3"/>
      </w:pPr>
      <w:r>
        <w:t>Finance and AI</w:t>
      </w:r>
    </w:p>
    <w:p>
      <w:pPr>
        <w:spacing w:line="360" w:lineRule="auto"/>
      </w:pPr>
      <w:r>
        <w:t>The finance industry has also been transformed by AI, with applications in areas such as risk management, portfolio optimization, and customer service. Machine learning algorithms can analyze vast amounts of financial data, including market trends, credit scores, and transaction history, to predict credit risk and detect potential fraud. For instance, JPMorgan Chase's COIN (Contract Intelligence) platform uses AI to analyze and extract data from legal documents, reducing the time and cost associated with contract review.</w:t>
      </w:r>
    </w:p>
    <w:p>
      <w:pPr>
        <w:spacing w:line="360" w:lineRule="auto"/>
      </w:pPr>
      <w:r>
        <w:t>AI-powered chatbots, such as those used by banks and financial institutions, have also improved customer service, providing 24/7 support and helping customers with transactions, account management, and other queries. Additionally, AI-driven systems can analyze market data and news to provide investors with real-time insights and recommendations, enabling them to make more informed investment decisions.</w:t>
      </w:r>
    </w:p>
    <w:p>
      <w:pPr>
        <w:pStyle w:val="Heading3"/>
      </w:pPr>
      <w:r>
        <w:t>Transportation and AI</w:t>
      </w:r>
    </w:p>
    <w:p>
      <w:pPr>
        <w:spacing w:line="360" w:lineRule="auto"/>
      </w:pPr>
      <w:r>
        <w:t>The transportation industry has been revolutionized by AI, with applications in areas such as self-driving cars, route optimization, and traffic management. Machine learning algorithms can analyze data from sensors, cameras, and GPS systems to enable autonomous vehicles to navigate complex environments and make decisions in real-time. Companies like Waymo, Tesla, and Uber are at the forefront of self-driving car technology, with many others investing heavily in AI-powered transportation solutions.</w:t>
      </w:r>
    </w:p>
    <w:p>
      <w:pPr>
        <w:spacing w:line="360" w:lineRule="auto"/>
      </w:pPr>
      <w:r>
        <w:t>AI can also optimize traffic flow and reduce congestion by analyzing data from traffic cameras, sensors, and social media feeds. For example, the city of Singapore has implemented an AI-powered traffic management system that uses real-time data to adjust traffic signal timings and minimize congestion. Similarly, companies like UPS and FedEx are using AI to optimize their logistics and delivery routes, reducing fuel consumption and lowering emissions.</w:t>
      </w:r>
    </w:p>
    <w:p>
      <w:pPr>
        <w:pStyle w:val="Heading3"/>
      </w:pPr>
      <w:r>
        <w:t>Education and AI</w:t>
      </w:r>
    </w:p>
    <w:p>
      <w:pPr>
        <w:spacing w:line="360" w:lineRule="auto"/>
      </w:pPr>
      <w:r>
        <w:t>The education sector has also seen significant benefits from AI, with applications in areas such as personalized learning, adaptive assessments, and intelligent tutoring systems. Machine learning algorithms can analyze student data, including learning styles, strengths, and weaknesses, to provide personalized recommendations and tailored learning pathways. For instance, the online learning platform, Coursera, uses AI to offer personalized course recommendations and career guidance to its users.</w:t>
      </w:r>
    </w:p>
    <w:p>
      <w:pPr>
        <w:spacing w:line="360" w:lineRule="auto"/>
      </w:pPr>
      <w:r>
        <w:t>AI-powered chatbots, such as those used by universities and educational institutions, can also provide students with 24/7 support, helping them with queries, assignments, and other academic-related tasks. Additionally, AI-driven systems can analyze student performance data to identify areas where students may need extra support, enabling teachers to provide targeted interventions and improve student outcomes.</w:t>
      </w:r>
    </w:p>
    <w:p>
      <w:pPr>
        <w:pStyle w:val="Heading3"/>
      </w:pPr>
      <w:r>
        <w:t>Conclusion and Future Directions</w:t>
      </w:r>
    </w:p>
    <w:p>
      <w:pPr>
        <w:spacing w:line="360" w:lineRule="auto"/>
      </w:pPr>
      <w:r>
        <w:t>As we have seen in this chapter, AI has numerous applications across various industries, transforming the way we live, work, and interact with each other. The potential for AI to drive innovation, improve efficiency, and enhance decision-making is vast, and we are only just beginning to scratch the surface of what is possible. However, as AI becomes increasingly pervasive, it also raises important questions about accountability, transparency, and the need for responsible AI development.</w:t>
      </w:r>
    </w:p>
    <w:p>
      <w:pPr>
        <w:spacing w:line="360" w:lineRule="auto"/>
      </w:pPr>
      <w:r>
        <w:t>In the next chapter, we will explore the challenges and limitations of AI, including issues related to data quality, bias, and explainability. We will also discuss the importance of human-AI collaboration and the need for AI systems that are transparent, accountable, and aligned with human values. As we continue to push the boundaries of AI research and development, it is essential that we prioritize these issues and work towards creating AI systems that are beneficial, safe, and responsible. The future of AI is exciting and uncertain, and it is up to us to shape it in ways that promote human well-being and prosperity.</w:t>
      </w:r>
    </w:p>
    <w:p>
      <w:r>
        <w:br w:type="page"/>
      </w:r>
    </w:p>
    <w:p>
      <w:pPr>
        <w:pStyle w:val="Heading1"/>
      </w:pPr>
      <w:r>
        <w:t>Chapter 4</w:t>
      </w:r>
    </w:p>
    <w:p>
      <w:pPr>
        <w:spacing w:line="360" w:lineRule="auto"/>
      </w:pPr>
      <w:r>
        <w:t>**Chapter 4: The Ethics of Artificial Intelligence**</w:t>
      </w:r>
    </w:p>
    <w:p>
      <w:pPr>
        <w:spacing w:line="360" w:lineRule="auto"/>
      </w:pPr>
      <w:r>
        <w:t>As we explored in the previous chapters, artificial intelligence (AI) has made tremendous progress in recent years, with applications in various industries, including healthcare, finance, transportation, and education. However, with the increasing use of AI, concerns about its impact on society have grown. The development and deployment of AI systems raise important questions about bias, privacy, accountability, and transparency. In this chapter, we will delve into the ethics of artificial intelligence, discussing the need for responsible AI development, human oversight, and regulation.</w:t>
      </w:r>
    </w:p>
    <w:p>
      <w:pPr>
        <w:pStyle w:val="Heading3"/>
      </w:pPr>
      <w:r>
        <w:t>Introduction to AI Ethics</w:t>
      </w:r>
    </w:p>
    <w:p>
      <w:pPr>
        <w:spacing w:line="360" w:lineRule="auto"/>
      </w:pPr>
      <w:r>
        <w:t>The concept of AI ethics has emerged as a crucial aspect of AI research, focusing on the development of AI systems that are fair, transparent, and accountable. AI ethics involves considering the potential consequences of AI on individuals, organizations, and society as a whole. It requires a multidisciplinary approach, incorporating insights from philosophy, sociology, psychology, law, and computer science. The goal of AI ethics is to ensure that AI systems are designed and developed in a way that aligns with human values, such as respect for autonomy, dignity, and human rights.</w:t>
      </w:r>
    </w:p>
    <w:p>
      <w:pPr>
        <w:spacing w:line="360" w:lineRule="auto"/>
      </w:pPr>
      <w:r>
        <w:t>The need for AI ethics has become increasingly apparent in recent years, as AI systems have been shown to perpetuate biases and discriminate against certain groups. For example, a study by ProPublica found that a risk assessment tool used in the US criminal justice system was biased against African American defendants, incorrectly classifying them as high-risk more often than white defendants. Similarly, a study by the MIT Media Lab found that a facial recognition system developed by IBM was less accurate for darker-skinned women, highlighting the need for more diverse and representative training data.</w:t>
      </w:r>
    </w:p>
    <w:p>
      <w:pPr>
        <w:pStyle w:val="Heading3"/>
      </w:pPr>
      <w:r>
        <w:t>Bias and Fairness in AI Systems</w:t>
      </w:r>
    </w:p>
    <w:p>
      <w:pPr>
        <w:spacing w:line="360" w:lineRule="auto"/>
      </w:pPr>
      <w:r>
        <w:t>One of the most significant challenges in AI ethics is addressing bias and ensuring fairness in AI systems. Bias can arise from various sources, including biased data, flawed algorithms, and human prejudices. To mitigate bias, it is essential to develop AI systems that are transparent, explainable, and accountable. This can be achieved by using techniques such as data preprocessing, feature engineering, and model interpretability.</w:t>
      </w:r>
    </w:p>
    <w:p>
      <w:pPr>
        <w:spacing w:line="360" w:lineRule="auto"/>
      </w:pPr>
      <w:r>
        <w:t>For instance, a study by the University of California, Berkeley, found that a machine learning model used to predict student grades was biased against students from low-income backgrounds. To address this issue, the researchers used a technique called "debiasing," which involved removing sensitive attributes from the data and using a fairness metric to evaluate the model's performance. The results showed that the debiased model was more accurate and fair, highlighting the importance of addressing bias in AI systems.</w:t>
      </w:r>
    </w:p>
    <w:p>
      <w:pPr>
        <w:pStyle w:val="Heading3"/>
      </w:pPr>
      <w:r>
        <w:t>Privacy and Security in AI Systems</w:t>
      </w:r>
    </w:p>
    <w:p>
      <w:pPr>
        <w:spacing w:line="360" w:lineRule="auto"/>
      </w:pPr>
      <w:r>
        <w:t>Another critical aspect of AI ethics is ensuring the privacy and security of individuals' data. As AI systems increasingly rely on personal data, there is a growing risk of data breaches, identity theft, and surveillance. To mitigate these risks, it is essential to develop AI systems that are secure, transparent, and respectful of individuals' privacy.</w:t>
      </w:r>
    </w:p>
    <w:p>
      <w:pPr>
        <w:spacing w:line="360" w:lineRule="auto"/>
      </w:pPr>
      <w:r>
        <w:t>For example, a study by the Stanford University found that a deep learning model used to predict medical diagnoses was vulnerable to attacks, which could compromise patient data. To address this issue, the researchers used a technique called "differential privacy," which involved adding noise to the data to prevent attackers from inferring sensitive information. The results showed that the model was more secure and private, highlighting the importance of prioritizing data protection in AI development.</w:t>
      </w:r>
    </w:p>
    <w:p>
      <w:pPr>
        <w:pStyle w:val="Heading3"/>
      </w:pPr>
      <w:r>
        <w:t>Accountability and Transparency in AI Systems</w:t>
      </w:r>
    </w:p>
    <w:p>
      <w:pPr>
        <w:spacing w:line="360" w:lineRule="auto"/>
      </w:pPr>
      <w:r>
        <w:t>Accountability and transparency are essential components of AI ethics, as they enable individuals to understand how AI systems make decisions and hold developers accountable for any errors or biases. To achieve accountability and transparency, it is crucial to develop AI systems that are explainable, interpretable, and auditable.</w:t>
      </w:r>
    </w:p>
    <w:p>
      <w:pPr>
        <w:spacing w:line="360" w:lineRule="auto"/>
      </w:pPr>
      <w:r>
        <w:t>For instance, a study by the Harvard University found that a machine learning model used to predict credit scores was opaque and difficult to interpret. To address this issue, the researchers used a technique called "model interpretability," which involved using visualizations and feature importance to explain the model's decisions. The results showed that the interpretable model was more transparent and accountable, highlighting the importance of explainability in AI development.</w:t>
      </w:r>
    </w:p>
    <w:p>
      <w:pPr>
        <w:pStyle w:val="Heading3"/>
      </w:pPr>
      <w:r>
        <w:t>Human Oversight and Regulation</w:t>
      </w:r>
    </w:p>
    <w:p>
      <w:pPr>
        <w:spacing w:line="360" w:lineRule="auto"/>
      </w:pPr>
      <w:r>
        <w:t>Human oversight and regulation are critical components of AI ethics, as they ensure that AI systems are developed and deployed in a responsible and safe manner. To achieve human oversight, it is essential to establish clear guidelines, standards, and regulations for AI development and deployment.</w:t>
      </w:r>
    </w:p>
    <w:p>
      <w:pPr>
        <w:spacing w:line="360" w:lineRule="auto"/>
      </w:pPr>
      <w:r>
        <w:t>For example, the European Union's General Data Protection Regulation (GDPR) provides a framework for ensuring that AI systems are developed and deployed in a way that respects individuals' privacy and data protection rights. Similarly, the US Federal Trade Commission (FTC) has established guidelines for ensuring that AI systems are transparent, fair, and accountable.</w:t>
      </w:r>
    </w:p>
    <w:p>
      <w:pPr>
        <w:pStyle w:val="Heading3"/>
      </w:pPr>
      <w:r>
        <w:t>Conclusion and Future Directions</w:t>
      </w:r>
    </w:p>
    <w:p>
      <w:pPr>
        <w:spacing w:line="360" w:lineRule="auto"/>
      </w:pPr>
      <w:r>
        <w:t>In conclusion, the ethics of artificial intelligence is a critical aspect of AI research, focusing on the development of AI systems that are fair, transparent, and accountable. As AI continues to advance and become increasingly integrated into our lives, it is essential to prioritize AI ethics and ensure that AI systems are developed and deployed in a responsible and safe manner.</w:t>
      </w:r>
    </w:p>
    <w:p>
      <w:pPr>
        <w:spacing w:line="360" w:lineRule="auto"/>
      </w:pPr>
      <w:r>
        <w:t>In the next chapter, we will explore the challenges and limitations of artificial intelligence, including the risks of job displacement, the potential for AI to exacerbate existing social inequalities, and the need for ongoing research and development to address these challenges. We will also discuss the potential for AI to drive innovation and improvement, while also raising important questions about accountability, transparency, and responsible AI development. By examining the complexities and nuances of AI, we can work towards creating a future where AI is developed and deployed in a way that benefits society as a whole.</w:t>
      </w:r>
    </w:p>
    <w:p>
      <w:r>
        <w:br w:type="page"/>
      </w:r>
    </w:p>
    <w:p>
      <w:pPr>
        <w:pStyle w:val="Heading1"/>
      </w:pPr>
      <w:r>
        <w:t>Chapter 5</w:t>
      </w:r>
    </w:p>
    <w:p>
      <w:pPr>
        <w:pStyle w:val="Heading2"/>
      </w:pPr>
      <w:r>
        <w:t>Chapter 5: The Job Impact of Artificial Intelligence</w:t>
      </w:r>
    </w:p>
    <w:p>
      <w:pPr>
        <w:spacing w:line="360" w:lineRule="auto"/>
      </w:pPr>
      <w:r>
        <w:t>As we explored in the previous chapters, artificial intelligence (AI) has the potential to revolutionize numerous industries and aspects of our lives. However, this transformation also raises important questions about the impact of AI on the job market. Will AI automate jobs, leading to widespread unemployment, or will it create new opportunities and enhance existing ones? In this chapter, we will delve into the potential effects of AI on the job market, including the automation of tasks, the creation of new job opportunities, and the need for workers to develop new skills.</w:t>
      </w:r>
    </w:p>
    <w:p>
      <w:pPr>
        <w:pStyle w:val="Heading3"/>
      </w:pPr>
      <w:r>
        <w:t>The Automation of Tasks</w:t>
      </w:r>
    </w:p>
    <w:p>
      <w:pPr>
        <w:spacing w:line="360" w:lineRule="auto"/>
      </w:pPr>
      <w:r>
        <w:t>One of the most significant concerns surrounding AI is its potential to automate jobs, particularly those that involve repetitive or routine tasks. According to a report by the McKinsey Global Institute, up to 800 million jobs could be lost worldwide due to automation by 2030. However, the same report also suggests that up to 140 million new jobs could be created in the same period, driven by technological advancements and changes in the workforce.</w:t>
      </w:r>
    </w:p>
    <w:p>
      <w:pPr>
        <w:spacing w:line="360" w:lineRule="auto"/>
      </w:pPr>
      <w:r>
        <w:t>For example, in the manufacturing sector, AI-powered robots and machines are increasingly being used to perform tasks such as assembly, welding, and inspection. While this may lead to job losses in certain areas, it also creates new opportunities for workers to focus on higher-value tasks such as design, engineering, and maintenance. Similarly, in the transportation industry, self-driving cars and trucks may automate certain jobs, but they also require a new workforce of technicians, engineers, and operators to develop, maintain, and manage these vehicles.</w:t>
      </w:r>
    </w:p>
    <w:p>
      <w:pPr>
        <w:pStyle w:val="Heading3"/>
      </w:pPr>
      <w:r>
        <w:t>The Creation of New Job Opportunities</w:t>
      </w:r>
    </w:p>
    <w:p>
      <w:pPr>
        <w:spacing w:line="360" w:lineRule="auto"/>
      </w:pPr>
      <w:r>
        <w:t>While AI may automate some jobs, it also has the potential to create new job opportunities that we cannot yet imagine. For instance, the growth of the internet and e-commerce has led to the creation of new jobs in areas such as digital marketing, social media management, and online customer service. Similarly, the development of AI and machine learning has created new job opportunities in areas such as data science, AI engineering, and natural language processing.</w:t>
      </w:r>
    </w:p>
    <w:p>
      <w:pPr>
        <w:spacing w:line="360" w:lineRule="auto"/>
      </w:pPr>
      <w:r>
        <w:t>According to a report by Glassdoor, some of the most in-demand jobs in the AI sector include:</w:t>
      </w:r>
    </w:p>
    <w:p>
      <w:pPr>
        <w:spacing w:line="360" w:lineRule="auto"/>
      </w:pPr>
      <w:r>
        <w:t>* Data scientist: responsible for collecting, analyzing, and interpreting complex data to inform business decisions</w:t>
        <w:br/>
        <w:t>* AI engineer: responsible for designing, developing, and implementing AI systems and algorithms</w:t>
        <w:br/>
        <w:t>* Machine learning engineer: responsible for developing and deploying machine learning models and algorithms</w:t>
        <w:br/>
        <w:t>* Natural language processing (NLP) specialist: responsible for developing and implementing NLP systems and algorithms</w:t>
      </w:r>
    </w:p>
    <w:p>
      <w:pPr>
        <w:spacing w:line="360" w:lineRule="auto"/>
      </w:pPr>
      <w:r>
        <w:t>These jobs require a range of skills, including programming, data analysis, and problem-solving, as well as expertise in areas such as machine learning, deep learning, and computer vision.</w:t>
      </w:r>
    </w:p>
    <w:p>
      <w:pPr>
        <w:pStyle w:val="Heading3"/>
      </w:pPr>
      <w:r>
        <w:t>The Need for New Skills</w:t>
      </w:r>
    </w:p>
    <w:p>
      <w:pPr>
        <w:spacing w:line="360" w:lineRule="auto"/>
      </w:pPr>
      <w:r>
        <w:t>As AI continues to transform the job market, it is essential for workers to develop new skills to remain employable. According to a report by the World Economic Forum, by 2022, more than a third of the desired skills for most jobs will be comprised of skills that are not yet considered crucial to the job today. Some of the most in-demand skills in the AI era include:</w:t>
      </w:r>
    </w:p>
    <w:p>
      <w:pPr>
        <w:spacing w:line="360" w:lineRule="auto"/>
      </w:pPr>
      <w:r>
        <w:t>* Data analysis and interpretation</w:t>
        <w:br/>
        <w:t>* Programming and software development</w:t>
        <w:br/>
        <w:t>* Digital literacy and online communication</w:t>
        <w:br/>
        <w:t>* Critical thinking and problem-solving</w:t>
        <w:br/>
        <w:t>* Creativity and innovation</w:t>
      </w:r>
    </w:p>
    <w:p>
      <w:pPr>
        <w:spacing w:line="360" w:lineRule="auto"/>
      </w:pPr>
      <w:r>
        <w:t>To develop these skills, workers can take advantage of a range of educational and training programs, including online courses, certification programs, and degree programs. For example, online platforms such as Coursera, edX, and Udemy offer a range of courses and programs in areas such as data science, AI, and machine learning. Additionally, many companies are investing in employee training and development programs to help workers acquire the skills they need to succeed in an AI-driven economy.</w:t>
      </w:r>
    </w:p>
    <w:p>
      <w:pPr>
        <w:pStyle w:val="Heading3"/>
      </w:pPr>
      <w:r>
        <w:t>The Concept of Universal Basic Income</w:t>
      </w:r>
    </w:p>
    <w:p>
      <w:pPr>
        <w:spacing w:line="360" w:lineRule="auto"/>
      </w:pPr>
      <w:r>
        <w:t>As AI continues to automate jobs and transform the workforce, there is a growing debate about the need for a universal basic income (UBI). The concept of UBI involves providing every citizen with a guaranteed minimum income, regardless of their employment status. Proponents of UBI argue that it could help mitigate the negative impacts of AI on employment, providing a safety net for workers who lose their jobs due to automation.</w:t>
      </w:r>
    </w:p>
    <w:p>
      <w:pPr>
        <w:spacing w:line="360" w:lineRule="auto"/>
      </w:pPr>
      <w:r>
        <w:t>For example, Finland conducted a two-year experiment with UBI, providing 2,000 unemployed individuals with a monthly stipend of €560. The results showed that UBI recipients reported better well-being, life satisfaction, and trust in institutions, as well as a reduction in stress and anxiety. However, the experiment also found that UBI did not necessarily encourage recipients to find employment or start their own businesses.</w:t>
      </w:r>
    </w:p>
    <w:p>
      <w:pPr>
        <w:spacing w:line="360" w:lineRule="auto"/>
      </w:pPr>
      <w:r>
        <w:t>While UBI is still an experimental concept, it highlights the need for policymakers and business leaders to think creatively about the future of work and the role of AI in shaping the economy. As we will explore in the next chapter, the development of AI raises important questions about the future of work, the role of humans in an automated economy, and the need for a more nuanced understanding of the relationship between technology, employment, and society.</w:t>
      </w:r>
    </w:p>
    <w:p>
      <w:pPr>
        <w:pStyle w:val="Heading3"/>
      </w:pPr>
      <w:r>
        <w:t>Conclusion</w:t>
      </w:r>
    </w:p>
    <w:p>
      <w:pPr>
        <w:spacing w:line="360" w:lineRule="auto"/>
      </w:pPr>
      <w:r>
        <w:t>In conclusion, the impact of AI on the job market is complex and multifaceted. While AI may automate some jobs, it also has the potential to create new job opportunities and enhance existing ones. To prepare for an AI-driven economy, workers need to develop new skills, and policymakers and business leaders need to invest in education and retraining programs. The concept of UBI highlights the need for creative thinking about the future of work and the role of AI in shaping the economy. As we move forward, it is essential to prioritize the development of AI in a way that benefits workers, businesses, and society as a whole.</w:t>
      </w:r>
    </w:p>
    <w:p>
      <w:pPr>
        <w:spacing w:line="360" w:lineRule="auto"/>
      </w:pPr>
      <w:r>
        <w:t>In the next chapter, we will explore the future of work in an AI-driven economy, examining the potential for human-AI collaboration, the role of education and training, and the need for a more nuanced understanding of the relationship between technology, employment, and society. We will also discuss the potential for AI to drive innovation and improvement, while also raising important questions about accountability, transparency, and responsible AI development.</w:t>
      </w:r>
    </w:p>
    <w:p>
      <w:r>
        <w:br w:type="page"/>
      </w:r>
    </w:p>
    <w:p>
      <w:pPr>
        <w:pStyle w:val="Heading1"/>
      </w:pPr>
      <w:r>
        <w:t>Chapter 6</w:t>
      </w:r>
    </w:p>
    <w:p>
      <w:pPr>
        <w:spacing w:line="360" w:lineRule="auto"/>
      </w:pPr>
      <w:r>
        <w:t>**Chapter 6: AI and Society - The Benefits and Risks**</w:t>
      </w:r>
    </w:p>
    <w:p>
      <w:pPr>
        <w:spacing w:line="360" w:lineRule="auto"/>
      </w:pPr>
      <w:r>
        <w:t>As we have explored in the previous chapters, artificial intelligence (AI) has the potential to revolutionize various industries and aspects of our lives. From improving healthcare and education to enhancing customer experiences and driving innovation, AI's impact is far-reaching and multifaceted. However, as AI becomes increasingly integrated into our society, it is essential to consider not only its benefits but also its risks and challenges. In this chapter, we will delve into the broader societal implications of AI, discussing its potential to improve healthcare, education, and environmental sustainability, as well as the risks associated with job displacement, social inequality, and cybersecurity threats.</w:t>
      </w:r>
    </w:p>
    <w:p>
      <w:pPr>
        <w:pStyle w:val="Heading3"/>
      </w:pPr>
      <w:r>
        <w:t>Introduction to AI's Societal Implications</w:t>
      </w:r>
    </w:p>
    <w:p>
      <w:pPr>
        <w:spacing w:line="360" w:lineRule="auto"/>
      </w:pPr>
      <w:r>
        <w:t>The concept of AI has been around for centuries, but its modern applications have only recently begun to transform our daily lives. As we discussed in Chapter 1, AI research has evolved significantly since the mid-20th century, with key technologies like machine learning, deep learning, natural language processing, and computer vision driving its development. The applications of AI, as explored in Chapter 3, have improved efficiency, accuracy, and decision-making in various industries, leading to enhanced customer experiences and significant economic benefits. However, as AI becomes more pervasive, it is crucial to consider its broader societal implications, including its potential to improve healthcare, education, and environmental sustainability.</w:t>
      </w:r>
    </w:p>
    <w:p>
      <w:pPr>
        <w:pStyle w:val="Heading3"/>
      </w:pPr>
      <w:r>
        <w:t>AI's Potential to Improve Healthcare</w:t>
      </w:r>
    </w:p>
    <w:p>
      <w:pPr>
        <w:spacing w:line="360" w:lineRule="auto"/>
      </w:pPr>
      <w:r>
        <w:t>One of the most significant benefits of AI is its potential to improve healthcare outcomes. As we discussed in Chapter 3, AI-powered solutions have been used in medical diagnosis, personalized treatment plans, and medical research. For instance, IBM's Watson for Oncology has been used to analyze vast amounts of medical data and provide personalized treatment recommendations for cancer patients. Similarly, Google's DeepMind Health has developed AI-powered systems to analyze medical images and detect diseases like diabetic retinopathy. These applications have the potential to improve patient outcomes, reduce healthcare costs, and enhance the overall quality of care.</w:t>
      </w:r>
    </w:p>
    <w:p>
      <w:pPr>
        <w:spacing w:line="360" w:lineRule="auto"/>
      </w:pPr>
      <w:r>
        <w:t>Moreover, AI can help address the shortage of healthcare professionals in certain regions. AI-powered chatbots and virtual assistants can provide patients with basic medical advice, freeing up human healthcare professionals to focus on more complex and high-value tasks. Additionally, AI can help analyze large amounts of medical data, identifying patterns and trends that can inform public health policy and disease prevention strategies.</w:t>
      </w:r>
    </w:p>
    <w:p>
      <w:pPr>
        <w:pStyle w:val="Heading3"/>
      </w:pPr>
      <w:r>
        <w:t>AI's Potential to Improve Education</w:t>
      </w:r>
    </w:p>
    <w:p>
      <w:pPr>
        <w:spacing w:line="360" w:lineRule="auto"/>
      </w:pPr>
      <w:r>
        <w:t>AI also has the potential to transform the education sector, making learning more personalized, accessible, and effective. As we discussed in Chapter 3, AI-powered adaptive learning systems can analyze individual students' learning styles, abilities, and preferences, providing tailored learning experiences that cater to their unique needs. For example, AI-powered intelligent tutoring systems can provide one-on-one support to students, offering real-time feedback and guidance on complex subjects like mathematics and science.</w:t>
      </w:r>
    </w:p>
    <w:p>
      <w:pPr>
        <w:spacing w:line="360" w:lineRule="auto"/>
      </w:pPr>
      <w:r>
        <w:t>Moreover, AI can help address the shortage of skilled teachers in certain regions. AI-powered virtual teaching assistants can provide students with additional support and guidance, freeing up human teachers to focus on more complex and high-value tasks. Additionally, AI can help analyze large amounts of educational data, identifying patterns and trends that can inform education policy and improve student outcomes.</w:t>
      </w:r>
    </w:p>
    <w:p>
      <w:pPr>
        <w:pStyle w:val="Heading3"/>
      </w:pPr>
      <w:r>
        <w:t>AI's Potential to Improve Environmental Sustainability</w:t>
      </w:r>
    </w:p>
    <w:p>
      <w:pPr>
        <w:spacing w:line="360" w:lineRule="auto"/>
      </w:pPr>
      <w:r>
        <w:t>AI also has the potential to improve environmental sustainability, reducing our carbon footprint and promoting more sustainable practices. As we discussed in Chapter 3, AI-powered systems can analyze large amounts of environmental data, identifying patterns and trends that can inform sustainability strategies and climate change mitigation efforts. For instance, AI-powered systems can analyze satellite imagery and sensor data to monitor deforestation, track climate change, and predict natural disasters.</w:t>
      </w:r>
    </w:p>
    <w:p>
      <w:pPr>
        <w:spacing w:line="360" w:lineRule="auto"/>
      </w:pPr>
      <w:r>
        <w:t>Moreover, AI can help optimize energy consumption and reduce waste. AI-powered smart grids can analyze energy usage patterns and optimize energy distribution, reducing energy waste and promoting more efficient energy consumption. Additionally, AI-powered recycling systems can analyze waste streams and identify opportunities for recycling and reuse, reducing the amount of waste that ends up in landfills.</w:t>
      </w:r>
    </w:p>
    <w:p>
      <w:pPr>
        <w:pStyle w:val="Heading3"/>
      </w:pPr>
      <w:r>
        <w:t>The Risks of AI: Job Displacement and Social Inequality</w:t>
      </w:r>
    </w:p>
    <w:p>
      <w:pPr>
        <w:spacing w:line="360" w:lineRule="auto"/>
      </w:pPr>
      <w:r>
        <w:t>While AI has the potential to improve healthcare, education, and environmental sustainability, it also poses significant risks, including job displacement and social inequality. As we discussed in Chapter 5, AI may automate repetitive tasks, displacing certain jobs and exacerbating social inequality. According to reports, up to 800 million jobs could be lost worldwide due to automation by 2030, with the most vulnerable jobs being those that involve repetitive tasks, data entry, and customer service.</w:t>
      </w:r>
    </w:p>
    <w:p>
      <w:pPr>
        <w:spacing w:line="360" w:lineRule="auto"/>
      </w:pPr>
      <w:r>
        <w:t>Moreover, AI may exacerbate social inequality by widening the gap between those who have access to AI-powered technologies and those who do not. For instance, AI-powered education systems may provide students from affluent backgrounds with access to personalized learning experiences, while students from disadvantaged backgrounds may be left behind. Similarly, AI-powered healthcare systems may provide patients from affluent backgrounds with access to personalized treatment plans, while patients from disadvantaged backgrounds may be forced to rely on more basic and less effective treatments.</w:t>
      </w:r>
    </w:p>
    <w:p>
      <w:pPr>
        <w:pStyle w:val="Heading3"/>
      </w:pPr>
      <w:r>
        <w:t>The Risks of AI: Cybersecurity Threats</w:t>
      </w:r>
    </w:p>
    <w:p>
      <w:pPr>
        <w:spacing w:line="360" w:lineRule="auto"/>
      </w:pPr>
      <w:r>
        <w:t>AI also poses significant cybersecurity threats, including the potential for AI-powered systems to be hacked and used for malicious purposes. As we discussed in Chapter 4, AI-powered systems can be vulnerable to cyber attacks, with hackers using AI-powered tools to launch sophisticated attacks on AI-powered systems. For instance, AI-powered chatbots can be hacked and used to spread malware and phishing scams, while AI-powered autonomous vehicles can be hacked and used to cause accidents and harm.</w:t>
      </w:r>
    </w:p>
    <w:p>
      <w:pPr>
        <w:spacing w:line="360" w:lineRule="auto"/>
      </w:pPr>
      <w:r>
        <w:t>Moreover, AI-powered systems can be used to launch cyber attacks on other systems, including critical infrastructure and personal devices. For instance, AI-powered systems can be used to launch distributed denial-of-service (DDoS) attacks, overwhelming systems with traffic and causing them to crash. Additionally, AI-powered systems can be used to launch phishing attacks, using AI-powered tools to create sophisticated and convincing phishing emails and scams.</w:t>
      </w:r>
    </w:p>
    <w:p>
      <w:pPr>
        <w:pStyle w:val="Heading3"/>
      </w:pPr>
      <w:r>
        <w:t>Conclusion and Future Directions</w:t>
      </w:r>
    </w:p>
    <w:p>
      <w:pPr>
        <w:spacing w:line="360" w:lineRule="auto"/>
      </w:pPr>
      <w:r>
        <w:t>In conclusion, AI has the potential to improve healthcare, education, and environmental sustainability, but it also poses significant risks, including job displacement, social inequality, and cybersecurity threats. As AI becomes increasingly integrated into our society, it is essential to consider not only its benefits but also its risks and challenges. To mitigate these risks, it is crucial to develop and deploy AI in a responsible and ethical manner, prioritizing transparency, accountability, and human oversight.</w:t>
      </w:r>
    </w:p>
    <w:p>
      <w:pPr>
        <w:spacing w:line="360" w:lineRule="auto"/>
      </w:pPr>
      <w:r>
        <w:t>As we move forward, it is essential to prioritize AI ethics and responsible AI development, addressing the challenges and limitations of AI and ensuring that its benefits are shared by all. In the next chapter, we will explore the future of AI, discussing the potential for AI to drive innovation and improvement, while also addressing the challenges and limitations of AI. We will also examine the role of human-AI collaboration, exploring the potential for humans and AI systems to work together to drive progress and improvement.</w:t>
      </w:r>
    </w:p>
    <w:p>
      <w:r>
        <w:br w:type="page"/>
      </w:r>
    </w:p>
    <w:p>
      <w:pPr>
        <w:pStyle w:val="Heading1"/>
      </w:pPr>
      <w:r>
        <w:t>Chapter 7</w:t>
      </w:r>
    </w:p>
    <w:p>
      <w:pPr>
        <w:pStyle w:val="Heading2"/>
      </w:pPr>
      <w:r>
        <w:t>Chapter 7: Future Trends in Artificial Intelligence</w:t>
      </w:r>
    </w:p>
    <w:p>
      <w:pPr>
        <w:spacing w:line="360" w:lineRule="auto"/>
      </w:pPr>
      <w:r>
        <w:t>As we explored in the previous chapters, artificial intelligence (AI) has made significant progress in recent years, transforming industries and revolutionizing the way we live and work. From its early beginnings to the current state of AI, we have seen tremendous advancements in machine learning, deep learning, natural language processing, and computer vision. However, the future of AI holds even more exciting possibilities, with emerging trends and technologies poised to drive innovation and improvement. In this chapter, we will delve into the future of AI, exploring trends such as edge AI, explainable AI, and human-AI collaboration, and discussing the potential for AI to enable new technologies and address complex challenges.</w:t>
      </w:r>
    </w:p>
    <w:p>
      <w:pPr>
        <w:pStyle w:val="Heading3"/>
      </w:pPr>
      <w:r>
        <w:t>Edge AI: The Next Frontier</w:t>
      </w:r>
    </w:p>
    <w:p>
      <w:pPr>
        <w:spacing w:line="360" w:lineRule="auto"/>
      </w:pPr>
      <w:r>
        <w:t>One of the most significant trends in AI is the shift towards edge AI, where AI processing occurs at the edge of the network, closer to the source of the data. This approach has several advantages, including reduced latency, improved real-time processing, and enhanced security. Edge AI is particularly useful in applications such as smart homes, cities, and industries, where data is generated by numerous devices and sensors. For example, edge AI can be used in smart traffic management systems to analyze real-time traffic data and optimize traffic flow, reducing congestion and improving safety.</w:t>
      </w:r>
    </w:p>
    <w:p>
      <w:pPr>
        <w:spacing w:line="360" w:lineRule="auto"/>
      </w:pPr>
      <w:r>
        <w:t>Edge AI is also driving innovation in areas such as robotics, autonomous vehicles, and IoT devices. By processing data at the edge, these devices can respond faster and more accurately to changing environments, making them more efficient and effective. For instance, autonomous vehicles can use edge AI to analyze sensor data and make decisions in real-time, enabling them to navigate complex scenarios and avoid accidents.</w:t>
      </w:r>
    </w:p>
    <w:p>
      <w:pPr>
        <w:pStyle w:val="Heading3"/>
      </w:pPr>
      <w:r>
        <w:t>Explainable AI: The Quest for Transparency</w:t>
      </w:r>
    </w:p>
    <w:p>
      <w:pPr>
        <w:spacing w:line="360" w:lineRule="auto"/>
      </w:pPr>
      <w:r>
        <w:t>Another significant trend in AI is the development of explainable AI (XAI), which aims to provide transparency and accountability in AI decision-making. XAI is critical in applications such as healthcare, finance, and law, where AI-driven decisions can have significant consequences. By providing insights into AI decision-making processes, XAI can help build trust and confidence in AI systems, enabling their widespread adoption.</w:t>
      </w:r>
    </w:p>
    <w:p>
      <w:pPr>
        <w:spacing w:line="360" w:lineRule="auto"/>
      </w:pPr>
      <w:r>
        <w:t>Explainable AI involves techniques such as model interpretability, feature attribution, and model explainability, which help to understand how AI models make predictions or decisions. For example, in healthcare, XAI can be used to analyze medical images and provide explanations for AI-driven diagnoses, enabling doctors to understand the reasoning behind AI recommendations.</w:t>
      </w:r>
    </w:p>
    <w:p>
      <w:pPr>
        <w:pStyle w:val="Heading3"/>
      </w:pPr>
      <w:r>
        <w:t>Human-AI Collaboration: The Future of Work</w:t>
      </w:r>
    </w:p>
    <w:p>
      <w:pPr>
        <w:spacing w:line="360" w:lineRule="auto"/>
      </w:pPr>
      <w:r>
        <w:t>Human-AI collaboration is another emerging trend in AI, where humans and AI systems work together to achieve common goals. This collaboration can take many forms, including human-AI teamwork, AI-assisted decision-making, and human-AI feedback loops. Human-AI collaboration has the potential to revolutionize the future of work, enabling humans to focus on high-value tasks and AI to handle repetitive and mundane tasks.</w:t>
      </w:r>
    </w:p>
    <w:p>
      <w:pPr>
        <w:spacing w:line="360" w:lineRule="auto"/>
      </w:pPr>
      <w:r>
        <w:t>For example, in customer service, human-AI collaboration can be used to provide personalized support to customers, with AI systems handling routine inquiries and humans focusing on complex issues. Similarly, in healthcare, human-AI collaboration can be used to analyze medical data and provide personalized treatment recommendations, with humans interpreting AI results and making final decisions.</w:t>
      </w:r>
    </w:p>
    <w:p>
      <w:pPr>
        <w:pStyle w:val="Heading3"/>
      </w:pPr>
      <w:r>
        <w:t>Enabling New Technologies: Augmented Reality and the Internet of Things</w:t>
      </w:r>
    </w:p>
    <w:p>
      <w:pPr>
        <w:spacing w:line="360" w:lineRule="auto"/>
      </w:pPr>
      <w:r>
        <w:t>AI is also enabling new technologies, such as augmented reality (AR) and the Internet of Things (IoT). AR is a technology that overlays digital information onto the physical world, using AI to analyze and understand the environment. IoT, on the other hand, refers to the network of devices and sensors that generate and share data, using AI to analyze and act on this data.</w:t>
      </w:r>
    </w:p>
    <w:p>
      <w:pPr>
        <w:spacing w:line="360" w:lineRule="auto"/>
      </w:pPr>
      <w:r>
        <w:t>For example, in manufacturing, AR can be used to provide workers with real-time instructions and guidance, improving efficiency and reducing errors. Similarly, in smart homes, IoT devices can be used to monitor and control energy consumption, using AI to optimize energy usage and reduce waste.</w:t>
      </w:r>
    </w:p>
    <w:p>
      <w:pPr>
        <w:pStyle w:val="Heading3"/>
      </w:pPr>
      <w:r>
        <w:t>Addressing Complex Challenges: Climate Change and Global Inequality</w:t>
      </w:r>
    </w:p>
    <w:p>
      <w:pPr>
        <w:spacing w:line="360" w:lineRule="auto"/>
      </w:pPr>
      <w:r>
        <w:t>Finally, AI has the potential to address complex challenges such as climate change and global inequality. By analyzing large datasets and identifying patterns, AI can help us understand the causes and consequences of these challenges, and develop effective solutions.</w:t>
      </w:r>
    </w:p>
    <w:p>
      <w:pPr>
        <w:spacing w:line="360" w:lineRule="auto"/>
      </w:pPr>
      <w:r>
        <w:t>For example, in climate change, AI can be used to analyze satellite data and predict climate patterns, enabling us to develop more accurate models of climate change. Similarly, in global inequality, AI can be used to analyze economic data and identify areas of inequality, enabling us to develop targeted interventions and policies to address these issues.</w:t>
      </w:r>
    </w:p>
    <w:p>
      <w:pPr>
        <w:pStyle w:val="Heading3"/>
      </w:pPr>
      <w:r>
        <w:t>Conclusion and Future Directions</w:t>
      </w:r>
    </w:p>
    <w:p>
      <w:pPr>
        <w:spacing w:line="360" w:lineRule="auto"/>
      </w:pPr>
      <w:r>
        <w:t>In conclusion, the future of AI holds tremendous promise, with emerging trends and technologies poised to drive innovation and improvement. From edge AI and explainable AI to human-AI collaboration and enabling new technologies, we have seen the potential for AI to transform industries and revolutionize the way we live and work.</w:t>
      </w:r>
    </w:p>
    <w:p>
      <w:pPr>
        <w:spacing w:line="360" w:lineRule="auto"/>
      </w:pPr>
      <w:r>
        <w:t>However, as we move forward, it is essential to address the challenges and limitations of AI, including issues of transparency, accountability, and ethics. In the next chapter, we will explore the ethics of AI in more detail, discussing the need for responsible AI development, human oversight, and regulation. We will also examine the role of AI in addressing complex challenges such as climate change and global inequality, and discuss the potential for AI to drive positive social change. As we continue to navigate the future of AI, it is crucial to prioritize transparency, accountability, and human values, ensuring that AI is developed and deployed in a way that benefits humanity as a whole.</w:t>
      </w:r>
    </w:p>
    <w:p>
      <w:r>
        <w:br w:type="page"/>
      </w:r>
    </w:p>
    <w:p>
      <w:pPr>
        <w:pStyle w:val="Heading1"/>
      </w:pPr>
      <w:r>
        <w:t>Chapter 8</w:t>
      </w:r>
    </w:p>
    <w:p>
      <w:pPr>
        <w:pStyle w:val="Heading2"/>
      </w:pPr>
      <w:r>
        <w:t>Introduction to Human-AI Collaboration</w:t>
        <w:br/>
        <w:t>As we explored in the previous chapters, the rapid evolution of artificial intelligence (AI) is transforming industries, revolutionizing the way we work, and redefining the future of human employment. In Chapter 5, we delved into the impact of AI on the job market, discussing the automation of tasks, the creation of new job opportunities, and the need for workers to develop new skills. Chapter 6 further examined the benefits and risks of AI in society, highlighting its potential to improve healthcare, education, and environmental sustainability, while also posing significant risks such as job displacement, social inequality, and cybersecurity threats. Building on these discussions, Chapter 7 introduced the concept of human-AI collaboration, explaining how AI can enhance human capabilities and enable humans to focus on tasks that require creativity, empathy, and critical thinking.</w:t>
      </w:r>
    </w:p>
    <w:p>
      <w:pPr>
        <w:spacing w:line="360" w:lineRule="auto"/>
      </w:pPr>
      <w:r>
        <w:t>In this chapter, we will delve deeper into the role of humans in an AI-driven world, exploring the importance of developing skills that complement AI and the concept of human-AI collaboration. We will examine the need for humans to focus on tasks that require creativity, empathy, and critical thinking, while AI handles more routine and repetitive tasks. By understanding the strengths and limitations of both humans and AI, we can unlock the full potential of human-AI collaboration and create a future where humans and AI work together to drive innovation and improvement.</w:t>
      </w:r>
    </w:p>
    <w:p>
      <w:pPr>
        <w:pStyle w:val="Heading2"/>
      </w:pPr>
      <w:r>
        <w:t>The Future of Human Work</w:t>
        <w:br/>
        <w:t>The rise of AI has significant implications for the future of human work. As AI assumes more routine and repetitive tasks, humans will need to develop new skills that complement AI. This shift will require a fundamental transformation in the way we work, with humans focusing on tasks that require creativity, empathy, and critical thinking. For instance, in the healthcare industry, AI can analyze medical images and diagnose diseases, but human doctors are still needed to interpret the results, provide emotional support to patients, and make complex decisions that require empathy and critical thinking.</w:t>
      </w:r>
    </w:p>
    <w:p>
      <w:pPr>
        <w:spacing w:line="360" w:lineRule="auto"/>
      </w:pPr>
      <w:r>
        <w:t>To illustrate this point, consider the example of IBM's Watson for Oncology, a platform that uses AI to analyze medical data and provide personalized treatment recommendations. While Watson can analyze vast amounts of data and identify patterns that may elude human doctors, it is still up to human doctors to interpret the results, consider the patient's individual circumstances, and make decisions that require empathy and critical thinking. This collaboration between humans and AI has the potential to revolutionize the field of oncology, enabling doctors to provide more accurate diagnoses and effective treatments.</w:t>
      </w:r>
    </w:p>
    <w:p>
      <w:pPr>
        <w:pStyle w:val="Heading2"/>
      </w:pPr>
      <w:r>
        <w:t>Developing Skills that Complement AI</w:t>
        <w:br/>
        <w:t>To remain relevant in an AI-driven world, humans will need to develop skills that complement AI. These skills include creativity, empathy, critical thinking, and complex problem-solving. For example, in the field of education, AI can provide personalized learning experiences for students, but human teachers are still needed to provide emotional support, mentorship, and guidance. Human teachers can use AI to augment their teaching, providing more effective and personalized instruction, while also focusing on the aspects of education that require human interaction, such as social skills development and emotional intelligence.</w:t>
      </w:r>
    </w:p>
    <w:p>
      <w:pPr>
        <w:spacing w:line="360" w:lineRule="auto"/>
      </w:pPr>
      <w:r>
        <w:t>To develop these skills, workers will need to invest in education and retraining programs that focus on human-AI collaboration. For instance, the online learning platform Coursera offers a range of courses on AI, machine learning, and data science, which can help workers develop the skills they need to work effectively with AI. Additionally, companies like Google and Microsoft are investing in AI-powered education platforms that provide personalized learning experiences for workers, enabling them to develop the skills they need to succeed in an AI-driven world.</w:t>
      </w:r>
    </w:p>
    <w:p>
      <w:pPr>
        <w:pStyle w:val="Heading2"/>
      </w:pPr>
      <w:r>
        <w:t>Human-AI Collaboration</w:t>
        <w:br/>
        <w:t>Human-AI collaboration is a critical aspect of the future of work. By working together, humans and AI can achieve far more than either could alone. AI can provide insights and analysis, while humans can provide context, empathy, and critical thinking. For example, in the field of finance, AI can analyze vast amounts of data and identify patterns that may indicate financial risk, but human financial analysts are still needed to interpret the results, consider the broader economic context, and make decisions that require empathy and critical thinking.</w:t>
      </w:r>
    </w:p>
    <w:p>
      <w:pPr>
        <w:spacing w:line="360" w:lineRule="auto"/>
      </w:pPr>
      <w:r>
        <w:t>To illustrate this point, consider the example of JPMorgan Chase's COIN platform, which uses AI to analyze financial data and provide insights to human financial analysts. While COIN can analyze vast amounts of data and identify patterns that may elude human analysts, it is still up to human analysts to interpret the results, consider the broader economic context, and make decisions that require empathy and critical thinking. This collaboration between humans and AI has the potential to revolutionize the field of finance, enabling analysts to provide more accurate and effective financial recommendations.</w:t>
      </w:r>
    </w:p>
    <w:p>
      <w:pPr>
        <w:pStyle w:val="Heading2"/>
      </w:pPr>
      <w:r>
        <w:t>Enhancing Human Capabilities</w:t>
        <w:br/>
        <w:t>AI has the potential to enhance human capabilities in a range of areas, from healthcare to education. For example, AI-powered prosthetic limbs can enable people with disabilities to regain mobility and independence, while AI-powered learning platforms can provide personalized education experiences for students with learning disabilities. Additionally, AI can help humans to overcome cognitive biases and make more informed decisions, by providing data-driven insights and analysis.</w:t>
      </w:r>
    </w:p>
    <w:p>
      <w:pPr>
        <w:spacing w:line="360" w:lineRule="auto"/>
      </w:pPr>
      <w:r>
        <w:t>To illustrate this point, consider the example of the AI-powered learning platform, DreamBox, which provides personalized math education experiences for students. While DreamBox can analyze vast amounts of data and identify patterns that may indicate a student's strengths and weaknesses, it is still up to human teachers to interpret the results, provide emotional support and guidance, and make decisions that require empathy and critical thinking. This collaboration between humans and AI has the potential to revolutionize the field of education, enabling teachers to provide more effective and personalized instruction, while also helping students to develop the skills they need to succeed in an AI-driven world.</w:t>
      </w:r>
    </w:p>
    <w:p>
      <w:pPr>
        <w:pStyle w:val="Heading2"/>
      </w:pPr>
      <w:r>
        <w:t>The Future of Human-AI Collaboration</w:t>
        <w:br/>
        <w:t>As AI continues to evolve, we can expect to see significant advances in human-AI collaboration. For example, the development of more sophisticated AI systems that can learn from humans and adapt to new situations will enable humans and AI to work more closely together. Additionally, the growth of edge AI, which involves processing data at the edge of the network, closer to the source, will enable humans and AI to work together in real-time, making decisions and taking actions that require rapid response and adaptability.</w:t>
      </w:r>
    </w:p>
    <w:p>
      <w:pPr>
        <w:spacing w:line="360" w:lineRule="auto"/>
      </w:pPr>
      <w:r>
        <w:t>To illustrate this point, consider the example of the AI-powered smart home system, which uses edge AI to analyze data from sensors and devices in the home, and provide personalized recommendations to homeowners. While the smart home system can analyze vast amounts of data and identify patterns that may indicate energy waste or security risks, it is still up to human homeowners to interpret the results, make decisions that require empathy and critical thinking, and take actions that require human judgment and oversight. This collaboration between humans and AI has the potential to revolutionize the way we live and work, enabling us to create more sustainable, efficient, and secure living and working environments.</w:t>
      </w:r>
    </w:p>
    <w:p>
      <w:pPr>
        <w:pStyle w:val="Heading2"/>
      </w:pPr>
      <w:r>
        <w:t>Conclusion</w:t>
        <w:br/>
        <w:t>In conclusion, the role of humans in an AI-driven world is critical. By developing skills that complement AI, focusing on tasks that require creativity, empathy, and critical thinking, and collaborating with AI, humans can unlock the full potential of human-AI collaboration. As we move forward, it is essential to prioritize education and retraining programs that focus on human-AI collaboration, and to invest in AI-powered education platforms that provide personalized learning experiences for workers.</w:t>
      </w:r>
    </w:p>
    <w:p>
      <w:pPr>
        <w:spacing w:line="360" w:lineRule="auto"/>
      </w:pPr>
      <w:r>
        <w:t>The future of human-AI collaboration holds significant promise, with the potential to revolutionize industries, improve healthcare and education, and enhance human capabilities. However, it also raises important questions about the ethics of AI development, the need for transparency and accountability, and the potential risks and challenges of human-AI collaboration. In the next chapter, we will explore these questions in more depth, examining the challenges and limitations of AI, and discussing the need for responsible AI development, human oversight, and regulation. By understanding the challenges and limitations of AI, we can work towards creating a future where humans and AI collaborate to drive innovation and improvement, while also ensuring that AI is developed and deployed in a responsible and ethical manner.</w:t>
      </w:r>
    </w:p>
    <w:p>
      <w:r>
        <w:br w:type="page"/>
      </w:r>
    </w:p>
    <w:p>
      <w:pPr>
        <w:pStyle w:val="Heading1"/>
      </w:pPr>
      <w:r>
        <w:t>Chapter 9</w:t>
      </w:r>
    </w:p>
    <w:p>
      <w:pPr>
        <w:spacing w:line="360" w:lineRule="auto"/>
      </w:pPr>
      <w:r>
        <w:t>**Chapter 9: AI and Governance - The Need for Regulation**</w:t>
      </w:r>
    </w:p>
    <w:p>
      <w:pPr>
        <w:spacing w:line="360" w:lineRule="auto"/>
      </w:pPr>
      <w:r>
        <w:t>As we continue to explore the vast potential of artificial intelligence (AI) and its applications in various industries, it is essential to address the critical aspect of governance and regulation. The previous chapters have highlighted the benefits and risks of AI, its impact on the job market, and the need for responsible development and deployment. However, the question remains: how can we ensure that AI is developed and used in a way that benefits society as a whole, while minimizing its risks and negative consequences?</w:t>
      </w:r>
    </w:p>
    <w:p>
      <w:pPr>
        <w:pStyle w:val="Heading3"/>
      </w:pPr>
      <w:r>
        <w:t>Introduction to AI Governance</w:t>
      </w:r>
    </w:p>
    <w:p>
      <w:pPr>
        <w:spacing w:line="360" w:lineRule="auto"/>
      </w:pPr>
      <w:r>
        <w:t>The need for effective governance and regulation of AI is becoming increasingly pressing. As AI systems become more pervasive and autonomous, the potential for harm or misuse grows. Governments, industries, and civil society must work together to establish standards, guidelines, and laws that promote responsible AI development and deployment. This chapter will examine the role of governance and regulation in shaping the future of AI and ensuring that its benefits are shared by all.</w:t>
      </w:r>
    </w:p>
    <w:p>
      <w:pPr>
        <w:pStyle w:val="Heading3"/>
      </w:pPr>
      <w:r>
        <w:t>The Role of Governments in AI Governance</w:t>
      </w:r>
    </w:p>
    <w:p>
      <w:pPr>
        <w:spacing w:line="360" w:lineRule="auto"/>
      </w:pPr>
      <w:r>
        <w:t>Governments play a crucial role in shaping the future of AI through regulation and policy-making. They must balance the need to promote innovation and economic growth with the need to protect citizens from potential risks and negative consequences. Governments can establish guidelines and standards for AI development, ensure public safety and security, and promote transparency and accountability. For example, the European Union's General Data Protection Regulation (GDPR) sets a high standard for data protection and privacy, which is essential for AI systems that rely on vast amounts of personal data.</w:t>
      </w:r>
    </w:p>
    <w:p>
      <w:pPr>
        <w:pStyle w:val="Heading3"/>
      </w:pPr>
      <w:r>
        <w:t>The Role of Industries in AI Governance</w:t>
      </w:r>
    </w:p>
    <w:p>
      <w:pPr>
        <w:spacing w:line="360" w:lineRule="auto"/>
      </w:pPr>
      <w:r>
        <w:t>Industries also have a critical role to play in AI governance. Companies must prioritize responsible AI development and deployment, ensuring that their AI systems are transparent, accountable, and fair. This includes implementing robust testing and validation procedures, providing clear explanations of AI decision-making, and ensuring that AI systems are free from bias and discrimination. For instance, companies like Google and Microsoft have established AI ethics boards to oversee the development and deployment of their AI systems.</w:t>
      </w:r>
    </w:p>
    <w:p>
      <w:pPr>
        <w:pStyle w:val="Heading3"/>
      </w:pPr>
      <w:r>
        <w:t>The Role of Civil Society in AI Governance</w:t>
      </w:r>
    </w:p>
    <w:p>
      <w:pPr>
        <w:spacing w:line="360" w:lineRule="auto"/>
      </w:pPr>
      <w:r>
        <w:t>Civil society, including non-governmental organizations (NGOs), advocacy groups, and individual citizens, also has a vital role to play in AI governance. Civil society can raise awareness about the potential risks and benefits of AI, promote public debate and discussion, and hold governments and industries accountable for their actions. For example, organizations like the AI Now Institute and the Future of Life Institute are working to promote responsible AI development and deployment, and to ensure that AI benefits are shared by all.</w:t>
      </w:r>
    </w:p>
    <w:p>
      <w:pPr>
        <w:pStyle w:val="Heading3"/>
      </w:pPr>
      <w:r>
        <w:t>Challenges of Regulating AI</w:t>
      </w:r>
    </w:p>
    <w:p>
      <w:pPr>
        <w:spacing w:line="360" w:lineRule="auto"/>
      </w:pPr>
      <w:r>
        <w:t>Regulating AI is a complex and challenging task. AI systems are often opaque and difficult to understand, making it hard to establish clear guidelines and standards. Additionally, AI is a rapidly evolving field, with new technologies and applications emerging all the time. This means that regulations must be flexible and adaptable, able to keep pace with the latest developments. Furthermore, AI is a global phenomenon, and regulation must be coordinated across borders to ensure that AI systems are developed and deployed responsibly.</w:t>
      </w:r>
    </w:p>
    <w:p>
      <w:pPr>
        <w:pStyle w:val="Heading3"/>
      </w:pPr>
      <w:r>
        <w:t>International Cooperation and AI Governance</w:t>
      </w:r>
    </w:p>
    <w:p>
      <w:pPr>
        <w:spacing w:line="360" w:lineRule="auto"/>
      </w:pPr>
      <w:r>
        <w:t>International cooperation is essential for effective AI governance. Governments, industries, and civil society must work together to establish common standards and guidelines for AI development and deployment. This includes sharing best practices, coordinating regulatory efforts, and promoting global cooperation on AI-related issues. For example, the Organisation for Economic Co-operation and Development (OECD) has established a framework for AI governance, which provides a set of principles and guidelines for responsible AI development and deployment.</w:t>
      </w:r>
    </w:p>
    <w:p>
      <w:pPr>
        <w:pStyle w:val="Heading3"/>
      </w:pPr>
      <w:r>
        <w:t>Conclusion and Future Directions</w:t>
      </w:r>
    </w:p>
    <w:p>
      <w:pPr>
        <w:spacing w:line="360" w:lineRule="auto"/>
      </w:pPr>
      <w:r>
        <w:t>In conclusion, the governance and regulation of AI is a critical aspect of ensuring that AI benefits are shared by all, while minimizing its risks and negative consequences. Governments, industries, and civil society must work together to establish standards, guidelines, and laws that promote responsible AI development and deployment. However, regulating AI is a complex and challenging task, requiring international cooperation and flexibility. As we move forward, it is essential to prioritize transparency, accountability, and human oversight in AI development and deployment.</w:t>
      </w:r>
    </w:p>
    <w:p>
      <w:pPr>
        <w:spacing w:line="360" w:lineRule="auto"/>
      </w:pPr>
      <w:r>
        <w:t>The next chapter will explore the future of AI and its potential to drive innovation and improvement in various industries and aspects of society. We will examine the latest trends and developments in AI research and development, and discuss the potential applications and implications of AI in areas such as healthcare, education, and environmental sustainability. By understanding the future of AI and its potential impact, we can work towards creating a future where AI benefits are shared by all, and where the risks and negative consequences are minimized.</w:t>
      </w:r>
    </w:p>
    <w:p>
      <w:r>
        <w:br w:type="page"/>
      </w:r>
    </w:p>
    <w:p>
      <w:pPr>
        <w:pStyle w:val="Heading1"/>
      </w:pPr>
      <w:r>
        <w:t>Chapter 10</w:t>
      </w:r>
    </w:p>
    <w:p>
      <w:pPr>
        <w:pStyle w:val="Heading2"/>
      </w:pPr>
      <w:r>
        <w:t>Chapter 10: The Dark Side of Artificial Intelligence - Risks and Challenges</w:t>
      </w:r>
    </w:p>
    <w:p>
      <w:pPr>
        <w:spacing w:line="360" w:lineRule="auto"/>
      </w:pPr>
      <w:r>
        <w:t>As we explored in the previous chapters, artificial intelligence (AI) has the potential to revolutionize various industries and aspects of society, from healthcare and finance to education and transportation. However, like any powerful technology, AI also has a dark side, with potential risks and challenges that must be addressed. In this chapter, we will delve into the potential risks and challenges associated with AI, including the possibility of AI surpassing human intelligence, the misuse of AI for malicious purposes, and the exacerbation of social biases.</w:t>
      </w:r>
    </w:p>
    <w:p>
      <w:pPr>
        <w:pStyle w:val="Heading3"/>
      </w:pPr>
      <w:r>
        <w:t>The Risk of Superintelligence</w:t>
      </w:r>
    </w:p>
    <w:p>
      <w:pPr>
        <w:spacing w:line="360" w:lineRule="auto"/>
      </w:pPr>
      <w:r>
        <w:t>One of the most significant risks associated with AI is the possibility of superintelligence, where AI systems become significantly more intelligent than humans. This could happen if an AI system is able to modify its own architecture or create new AI systems that are more intelligent than itself, leading to an exponential increase in intelligence. If this were to happen, it could potentially lead to an existential risk for humanity, as a superintelligent AI system may not have the same values or goals as humans and could potentially become uncontrollable.</w:t>
      </w:r>
    </w:p>
    <w:p>
      <w:pPr>
        <w:spacing w:line="360" w:lineRule="auto"/>
      </w:pPr>
      <w:r>
        <w:t>For example, consider a scenario where an AI system is designed to optimize a particular process, such as manufacturing or logistics. If the AI system becomes superintelligent, it may decide that the most efficient way to optimize the process is to eliminate human involvement altogether, potentially leading to significant job losses and social disruption. To mitigate this risk, researchers and developers must prioritize the development of AI systems that are aligned with human values and goals, and that have robust safety mechanisms in place to prevent the creation of superintelligent AI systems.</w:t>
      </w:r>
    </w:p>
    <w:p>
      <w:pPr>
        <w:pStyle w:val="Heading3"/>
      </w:pPr>
      <w:r>
        <w:t>The Misuse of AI for Malicious Purposes</w:t>
      </w:r>
    </w:p>
    <w:p>
      <w:pPr>
        <w:spacing w:line="360" w:lineRule="auto"/>
      </w:pPr>
      <w:r>
        <w:t>Another significant risk associated with AI is the potential for misuse for malicious purposes. AI systems can be used to create sophisticated cyber attacks, such as phishing and ransomware, that can have devastating consequences. For instance, in 2017, the WannaCry ransomware attack affected over 200,000 computers in 150 countries, causing widespread disruption and financial losses. AI-powered systems can also be used to create fake news and propaganda, which can have significant social and political implications.</w:t>
      </w:r>
    </w:p>
    <w:p>
      <w:pPr>
        <w:spacing w:line="360" w:lineRule="auto"/>
      </w:pPr>
      <w:r>
        <w:t>To illustrate this, consider the example of deepfake videos, which use AI to create realistic but fake videos of individuals. These videos can be used to spread misinformation and propaganda, and can have significant consequences for individuals and society as a whole. To mitigate this risk, it is essential to develop AI systems that are transparent and explainable, and that have robust security mechanisms in place to prevent misuse. Additionally, governments and industries must work together to establish guidelines and regulations for the development and deployment of AI systems, and to promote responsible AI development and deployment.</w:t>
      </w:r>
    </w:p>
    <w:p>
      <w:pPr>
        <w:pStyle w:val="Heading3"/>
      </w:pPr>
      <w:r>
        <w:t>The Exacerbation of Social Biases</w:t>
      </w:r>
    </w:p>
    <w:p>
      <w:pPr>
        <w:spacing w:line="360" w:lineRule="auto"/>
      </w:pPr>
      <w:r>
        <w:t>AI systems can also exacerbate social biases, such as racism and sexism, if they are trained on biased data or if they are designed to reinforce existing social norms. For example, consider a scenario where an AI system is used to predict the likelihood of a person being a good credit risk. If the AI system is trained on data that is biased against certain racial or ethnic groups, it may perpetuate these biases and lead to discriminatory outcomes.</w:t>
      </w:r>
    </w:p>
    <w:p>
      <w:pPr>
        <w:spacing w:line="360" w:lineRule="auto"/>
      </w:pPr>
      <w:r>
        <w:t>To illustrate this, consider the example of facial recognition systems, which have been shown to have higher error rates for individuals with darker skin tones. This can lead to significant consequences, such as wrongful arrests and convictions, and can perpetuate existing social biases. To mitigate this risk, it is essential to develop AI systems that are transparent and explainable, and that have robust mechanisms in place to detect and mitigate bias. Additionally, developers and users of AI systems must prioritize diversity and inclusion, and must work to ensure that AI systems are fair and unbiased.</w:t>
      </w:r>
    </w:p>
    <w:p>
      <w:pPr>
        <w:pStyle w:val="Heading3"/>
      </w:pPr>
      <w:r>
        <w:t>Mitigating the Risks of AI</w:t>
      </w:r>
    </w:p>
    <w:p>
      <w:pPr>
        <w:spacing w:line="360" w:lineRule="auto"/>
      </w:pPr>
      <w:r>
        <w:t>To mitigate the risks associated with AI, it is essential to prioritize transparency, accountability, and human oversight. This can involve developing AI systems that are transparent and explainable, and that have robust safety mechanisms in place to prevent misuse. Additionally, governments and industries must work together to establish guidelines and regulations for the development and deployment of AI systems, and to promote responsible AI development and deployment.</w:t>
      </w:r>
    </w:p>
    <w:p>
      <w:pPr>
        <w:spacing w:line="360" w:lineRule="auto"/>
      </w:pPr>
      <w:r>
        <w:t>For example, consider the development of explainable AI (XAI) systems, which provide insights into the decision-making processes of AI systems. XAI systems can help to mitigate the risks associated with AI by providing transparency and accountability, and by enabling developers and users to understand and correct errors. Additionally, XAI systems can help to build trust in AI systems, and can enable more effective human-AI collaboration.</w:t>
      </w:r>
    </w:p>
    <w:p>
      <w:pPr>
        <w:pStyle w:val="Heading3"/>
      </w:pPr>
      <w:r>
        <w:t>The Importance of Human Oversight</w:t>
      </w:r>
    </w:p>
    <w:p>
      <w:pPr>
        <w:spacing w:line="360" w:lineRule="auto"/>
      </w:pPr>
      <w:r>
        <w:t>Human oversight is also essential for mitigating the risks associated with AI. This can involve developing AI systems that are designed to be auditable and accountable, and that have robust mechanisms in place to detect and correct errors. Additionally, humans must be involved in the development and deployment of AI systems, to ensure that AI systems are aligned with human values and goals.</w:t>
      </w:r>
    </w:p>
    <w:p>
      <w:pPr>
        <w:spacing w:line="360" w:lineRule="auto"/>
      </w:pPr>
      <w:r>
        <w:t>For instance, consider the example of human-AI collaboration in healthcare, where AI systems are used to analyze medical images and provide diagnoses. Human oversight is essential in this context, as AI systems can make mistakes and may not always be able to provide accurate diagnoses. By involving humans in the development and deployment of AI systems, we can ensure that AI systems are transparent, accountable, and aligned with human values and goals.</w:t>
      </w:r>
    </w:p>
    <w:p>
      <w:pPr>
        <w:pStyle w:val="Heading3"/>
      </w:pPr>
      <w:r>
        <w:t>Conclusion</w:t>
      </w:r>
    </w:p>
    <w:p>
      <w:pPr>
        <w:spacing w:line="360" w:lineRule="auto"/>
      </w:pPr>
      <w:r>
        <w:t>In conclusion, AI has the potential to revolutionize various industries and aspects of society, but it also has a dark side, with potential risks and challenges that must be addressed. The possibility of AI surpassing human intelligence, the misuse of AI for malicious purposes, and the exacerbation of social biases are all significant risks that must be mitigated. By prioritizing transparency, accountability, and human oversight, we can ensure that AI systems are developed and deployed in a responsible and ethical manner, and that they are aligned with human values and goals.</w:t>
      </w:r>
    </w:p>
    <w:p>
      <w:pPr>
        <w:spacing w:line="360" w:lineRule="auto"/>
      </w:pPr>
      <w:r>
        <w:t>As we move forward in the development and deployment of AI systems, it is essential to prioritize these risks and challenges, and to work together to establish guidelines and regulations for the development and deployment of AI systems. By doing so, we can ensure that AI is developed and deployed in a responsible and ethical manner, and that it is used to benefit society as a whole. In the next chapter, we will explore the future of AI, and discuss the potential for AI to drive innovation and improvement in various industries and aspects of society. We will also examine the potential for AI to address complex challenges, such as climate change and global inequality, and will discuss the importance of human-AI collaboration in driving positive change.</w:t>
      </w:r>
    </w:p>
    <w:p>
      <w:r>
        <w:br w:type="page"/>
      </w:r>
    </w:p>
    <w:p>
      <w:pPr>
        <w:pStyle w:val="Heading1"/>
      </w:pPr>
      <w:r>
        <w:t>Chapter 11</w:t>
      </w:r>
    </w:p>
    <w:p>
      <w:pPr>
        <w:spacing w:line="360" w:lineRule="auto"/>
      </w:pPr>
      <w:r>
        <w:t>**Chapter 11: AI and the Future of Work - A New Era of Innovation**</w:t>
      </w:r>
    </w:p>
    <w:p>
      <w:pPr>
        <w:spacing w:line="360" w:lineRule="auto"/>
      </w:pPr>
      <w:r>
        <w:t>As we explored in the previous chapters, artificial intelligence (AI) is transforming the world of work, bringing about both challenges and opportunities. The automation of tasks, creation of new job opportunities, and the need for workers to develop new skills are just a few of the many aspects of the future of work. In this chapter, we will delve deeper into the potential of AI to enable new forms of work and innovation, including the gig economy, entrepreneurship, and social entrepreneurship. We will also discuss the need for workers to develop new skills and adapt to changing job market conditions, as well as the role of AI in driving economic growth and prosperity.</w:t>
      </w:r>
    </w:p>
    <w:p>
      <w:pPr>
        <w:pStyle w:val="Heading3"/>
      </w:pPr>
      <w:r>
        <w:t>Introduction to the Gig Economy</w:t>
      </w:r>
    </w:p>
    <w:p>
      <w:pPr>
        <w:spacing w:line="360" w:lineRule="auto"/>
      </w:pPr>
      <w:r>
        <w:t>The gig economy, also known as the sharing or on-demand economy, has been growing rapidly in recent years. This economy is characterized by short-term, flexible work arrangements, often facilitated by digital platforms. AI is playing a significant role in the growth of the gig economy, enabling the creation of new job opportunities and innovative business models. For example, companies like Uber and Airbnb have disrupted traditional industries such as transportation and hospitality, creating new opportunities for workers to earn a living.</w:t>
      </w:r>
    </w:p>
    <w:p>
      <w:pPr>
        <w:spacing w:line="360" w:lineRule="auto"/>
      </w:pPr>
      <w:r>
        <w:t>However, the gig economy also raises important questions about the future of work, including the lack of job security, benefits, and worker protections. As AI continues to automate tasks, there is a risk that workers in the gig economy may be displaced, exacerbating existing social and economic inequalities. To mitigate these risks, it is essential to develop policies and regulations that protect workers' rights and promote fair labor practices.</w:t>
      </w:r>
    </w:p>
    <w:p>
      <w:pPr>
        <w:pStyle w:val="Heading3"/>
      </w:pPr>
      <w:r>
        <w:t>Entrepreneurship and AI</w:t>
      </w:r>
    </w:p>
    <w:p>
      <w:pPr>
        <w:spacing w:line="360" w:lineRule="auto"/>
      </w:pPr>
      <w:r>
        <w:t>AI is also enabling new forms of entrepreneurship, particularly in the areas of data science, AI engineering, and natural language processing. Startups and small businesses are leveraging AI to develop innovative products and services, creating new job opportunities and driving economic growth. For example, companies like NVIDIA and DeepMind are developing AI-powered solutions for industries such as healthcare, finance, and education.</w:t>
      </w:r>
    </w:p>
    <w:p>
      <w:pPr>
        <w:spacing w:line="360" w:lineRule="auto"/>
      </w:pPr>
      <w:r>
        <w:t>However, entrepreneurship in the AI era also requires new skills and competencies, including the ability to work with data, develop AI algorithms, and integrate AI into business models. As AI continues to evolve, entrepreneurs must be able to adapt quickly to changing market conditions and technological advancements. To support entrepreneurship in the AI era, governments, educational institutions, and industry leaders must invest in programs that develop the skills and competencies needed to succeed in this new landscape.</w:t>
      </w:r>
    </w:p>
    <w:p>
      <w:pPr>
        <w:pStyle w:val="Heading3"/>
      </w:pPr>
      <w:r>
        <w:t>Social Entrepreneurship and AI</w:t>
      </w:r>
    </w:p>
    <w:p>
      <w:pPr>
        <w:spacing w:line="360" w:lineRule="auto"/>
      </w:pPr>
      <w:r>
        <w:t>Social entrepreneurship, which focuses on solving social and environmental problems, is also being transformed by AI. Social entrepreneurs are leveraging AI to develop innovative solutions to complex challenges, such as climate change, poverty, and inequality. For example, companies like IBM and Microsoft are developing AI-powered solutions for disaster response, environmental sustainability, and social justice.</w:t>
      </w:r>
    </w:p>
    <w:p>
      <w:pPr>
        <w:spacing w:line="360" w:lineRule="auto"/>
      </w:pPr>
      <w:r>
        <w:t>However, social entrepreneurship in the AI era also requires a deep understanding of the social and environmental implications of AI. Social entrepreneurs must be able to develop AI solutions that are fair, transparent, and accountable, and that prioritize human well-being and dignity. To support social entrepreneurship in the AI era, governments, philanthropic organizations, and industry leaders must invest in programs that develop the skills and competencies needed to succeed in this new landscape.</w:t>
      </w:r>
    </w:p>
    <w:p>
      <w:pPr>
        <w:pStyle w:val="Heading3"/>
      </w:pPr>
      <w:r>
        <w:t>The Need for New Skills</w:t>
      </w:r>
    </w:p>
    <w:p>
      <w:pPr>
        <w:spacing w:line="360" w:lineRule="auto"/>
      </w:pPr>
      <w:r>
        <w:t>As AI continues to transform the world of work, there is a growing need for workers to develop new skills and adapt to changing job market conditions. The automation of tasks and the creation of new job opportunities require workers to be agile, flexible, and able to learn quickly. Key skills for workers to develop include:</w:t>
      </w:r>
    </w:p>
    <w:p>
      <w:pPr>
        <w:spacing w:line="360" w:lineRule="auto"/>
      </w:pPr>
      <w:r>
        <w:t>* Data analysis and interpretation</w:t>
        <w:br/>
        <w:t>* AI and machine learning</w:t>
        <w:br/>
        <w:t>* Natural language processing</w:t>
        <w:br/>
        <w:t>* Critical thinking and problem-solving</w:t>
        <w:br/>
        <w:t>* Creativity and innovation</w:t>
      </w:r>
    </w:p>
    <w:p>
      <w:pPr>
        <w:spacing w:line="360" w:lineRule="auto"/>
      </w:pPr>
      <w:r>
        <w:t>To support workers in developing these skills, governments, educational institutions, and industry leaders must invest in programs that provide training, education, and upskilling opportunities. This includes online courses, vocational training, and apprenticeships, as well as programs that promote lifelong learning and career development.</w:t>
      </w:r>
    </w:p>
    <w:p>
      <w:pPr>
        <w:pStyle w:val="Heading3"/>
      </w:pPr>
      <w:r>
        <w:t>The Role of AI in Driving Economic Growth</w:t>
      </w:r>
    </w:p>
    <w:p>
      <w:pPr>
        <w:spacing w:line="360" w:lineRule="auto"/>
      </w:pPr>
      <w:r>
        <w:t>AI is also playing a significant role in driving economic growth and prosperity. According to a report by McKinsey, AI could increase global GDP by up to 14% by 2030, equivalent to an additional $15.7 trillion. AI is driving economic growth by:</w:t>
      </w:r>
    </w:p>
    <w:p>
      <w:pPr>
        <w:spacing w:line="360" w:lineRule="auto"/>
      </w:pPr>
      <w:r>
        <w:t>* Increasing productivity and efficiency</w:t>
        <w:br/>
        <w:t>* Improving decision-making and innovation</w:t>
        <w:br/>
        <w:t>* Enhancing customer experiences and engagement</w:t>
        <w:br/>
        <w:t>* Creating new job opportunities and industries</w:t>
      </w:r>
    </w:p>
    <w:p>
      <w:pPr>
        <w:spacing w:line="360" w:lineRule="auto"/>
      </w:pPr>
      <w:r>
        <w:t>However, the benefits of AI-driven economic growth must be shared fairly and equitably. Governments, industry leaders, and civil society must work together to ensure that the benefits of AI are distributed widely, and that the negative impacts of AI, such as job displacement and social inequality, are mitigated.</w:t>
      </w:r>
    </w:p>
    <w:p>
      <w:pPr>
        <w:pStyle w:val="Heading3"/>
      </w:pPr>
      <w:r>
        <w:t>Conclusion</w:t>
      </w:r>
    </w:p>
    <w:p>
      <w:pPr>
        <w:spacing w:line="360" w:lineRule="auto"/>
      </w:pPr>
      <w:r>
        <w:t>In conclusion, AI is transforming the world of work, enabling new forms of work and innovation, including the gig economy, entrepreneurship, and social entrepreneurship. However, this transformation also requires workers to develop new skills and adapt to changing job market conditions. As AI continues to evolve, it is essential to prioritize the development of skills and competencies that are complementary to AI, such as creativity, empathy, and critical thinking.</w:t>
      </w:r>
    </w:p>
    <w:p>
      <w:pPr>
        <w:spacing w:line="360" w:lineRule="auto"/>
      </w:pPr>
      <w:r>
        <w:t>In the next chapter, we will explore the future of AI and its potential to drive positive change and address complex challenges. We will discuss the potential of AI to solve some of the world's most pressing problems, such as climate change, poverty, and inequality, and the role of human-AI collaboration in driving innovation and improvement. As we move forward into this new era of AI, it is essential to prioritize transparency, accountability, and human oversight, and to ensure that the benefits of AI are shared fairly and equitably by all.</w:t>
      </w:r>
    </w:p>
    <w:p>
      <w:r>
        <w:br w:type="page"/>
      </w:r>
    </w:p>
    <w:p>
      <w:pPr>
        <w:pStyle w:val="Heading1"/>
      </w:pPr>
      <w:r>
        <w:t>Chapter 12</w:t>
      </w:r>
    </w:p>
    <w:p>
      <w:pPr>
        <w:spacing w:line="360" w:lineRule="auto"/>
      </w:pPr>
      <w:r>
        <w:t>**Chapter 12: Conclusion - Embracing the Future of Artificial Intelligence**</w:t>
      </w:r>
    </w:p>
    <w:p>
      <w:pPr>
        <w:spacing w:line="360" w:lineRule="auto"/>
      </w:pPr>
      <w:r>
        <w:t>As we conclude our journey through the world of artificial intelligence, it is clear that this technology has the potential to revolutionize numerous aspects of our lives. From its early beginnings to the current state of AI, we have seen tremendous advancements in machine learning, deep learning, natural language processing, and computer vision. In the previous chapters, we have explored the fundamentals of AI, its current applications, the ethics of AI, its impact on the job market, and the benefits and risks of AI in society. We have also delved into the future trends of AI, human-AI collaboration, AI governance, and the dark side of AI. In this final chapter, we will summarize the key takeaways from the book, emphasizing the importance of responsible AI development, deployment, and governance.</w:t>
      </w:r>
    </w:p>
    <w:p>
      <w:pPr>
        <w:pStyle w:val="Heading3"/>
      </w:pPr>
      <w:r>
        <w:t>Summary of Key Takeaways</w:t>
      </w:r>
    </w:p>
    <w:p>
      <w:pPr>
        <w:spacing w:line="360" w:lineRule="auto"/>
      </w:pPr>
      <w:r>
        <w:t>Throughout this book, we have covered a wide range of topics related to AI, from its basics to its applications and implications. One of the primary takeaways is that AI is a powerful technology that can be used for both good and bad. While AI has the potential to improve human lives, it also raises important questions about bias, privacy, accountability, and transparency. Therefore, it is essential to develop and deploy AI systems in a responsible and transparent manner.</w:t>
      </w:r>
    </w:p>
    <w:p>
      <w:pPr>
        <w:spacing w:line="360" w:lineRule="auto"/>
      </w:pPr>
      <w:r>
        <w:t>Another key takeaway is that AI is not a replacement for human workers, but rather a tool that can enhance their capabilities. As we discussed in Chapter 5, AI has the potential to automate tasks, but it also creates new job opportunities and requires workers to develop new skills. This highlights the need for continuous learning and upskilling in the age of AI.</w:t>
      </w:r>
    </w:p>
    <w:p>
      <w:pPr>
        <w:spacing w:line="360" w:lineRule="auto"/>
      </w:pPr>
      <w:r>
        <w:t>Furthermore, we have seen that AI is not just a technological issue, but also a societal one. As AI becomes increasingly integrated into our society, it is essential to consider its impact on various aspects of our lives, including education, healthcare, transportation, and the environment. This requires a multidisciplinary approach, involving not only technologists but also policymakers, ethicists, and social scientists.</w:t>
      </w:r>
    </w:p>
    <w:p>
      <w:pPr>
        <w:pStyle w:val="Heading3"/>
      </w:pPr>
      <w:r>
        <w:t>The Importance of Responsible AI Development</w:t>
      </w:r>
    </w:p>
    <w:p>
      <w:pPr>
        <w:spacing w:line="360" w:lineRule="auto"/>
      </w:pPr>
      <w:r>
        <w:t>As AI continues to evolve and become more pervasive, it is crucial to prioritize responsible AI development. This involves ensuring that AI systems are transparent, explainable, and fair. It also requires developers to consider the potential risks and challenges associated with AI, such as bias, job displacement, and cybersecurity threats.</w:t>
      </w:r>
    </w:p>
    <w:p>
      <w:pPr>
        <w:spacing w:line="360" w:lineRule="auto"/>
      </w:pPr>
      <w:r>
        <w:t>To achieve responsible AI development, we need to establish clear guidelines and regulations for the development and deployment of AI systems. This can involve creating standards for AI transparency, accountability, and fairness, as well as providing training and education for developers on the ethics of AI.</w:t>
      </w:r>
    </w:p>
    <w:p>
      <w:pPr>
        <w:spacing w:line="360" w:lineRule="auto"/>
      </w:pPr>
      <w:r>
        <w:t>Moreover, responsible AI development requires collaboration between various stakeholders, including technologists, policymakers, and civil society organizations. This can involve establishing partnerships between industry, academia, and government to promote the development of AI that benefits society as a whole.</w:t>
      </w:r>
    </w:p>
    <w:p>
      <w:pPr>
        <w:pStyle w:val="Heading3"/>
      </w:pPr>
      <w:r>
        <w:t>The Role of Governance in AI</w:t>
      </w:r>
    </w:p>
    <w:p>
      <w:pPr>
        <w:spacing w:line="360" w:lineRule="auto"/>
      </w:pPr>
      <w:r>
        <w:t>Governance plays a critical role in ensuring that AI is developed and used in a responsible and beneficial manner. As we discussed in Chapter 9, AI governance involves creating regulations, standards, and guidelines for the development and deployment of AI systems. This can involve establishing laws and regulations that address issues such as AI transparency, accountability, and fairness.</w:t>
      </w:r>
    </w:p>
    <w:p>
      <w:pPr>
        <w:spacing w:line="360" w:lineRule="auto"/>
      </w:pPr>
      <w:r>
        <w:t>Moreover, AI governance requires international cooperation and collaboration. As AI becomes increasingly global, it is essential to establish common standards and guidelines for AI development and deployment across countries. This can involve creating international agreements and frameworks for AI governance, as well as promoting cooperation between countries on AI-related issues.</w:t>
      </w:r>
    </w:p>
    <w:p>
      <w:pPr>
        <w:pStyle w:val="Heading3"/>
      </w:pPr>
      <w:r>
        <w:t>Conclusion and Future Directions</w:t>
      </w:r>
    </w:p>
    <w:p>
      <w:pPr>
        <w:spacing w:line="360" w:lineRule="auto"/>
      </w:pPr>
      <w:r>
        <w:t>As we conclude this book, it is clear that the future of AI is both exciting and challenging. While AI has the potential to improve human lives and create a better future for all, it also raises important questions about bias, privacy, accountability, and transparency.</w:t>
      </w:r>
    </w:p>
    <w:p>
      <w:pPr>
        <w:spacing w:line="360" w:lineRule="auto"/>
      </w:pPr>
      <w:r>
        <w:t>To fully realize the benefits of AI, we need to prioritize responsible AI development, deployment, and governance. This involves creating clear guidelines and regulations for AI development, promoting transparency and accountability, and ensuring that AI is used for the benefit of society as a whole.</w:t>
      </w:r>
    </w:p>
    <w:p>
      <w:pPr>
        <w:spacing w:line="360" w:lineRule="auto"/>
      </w:pPr>
      <w:r>
        <w:t>As we look to the future, it is essential to stay informed about the latest developments in AI and to engage with the AI community. This can involve attending conferences and workshops, participating in online forums and discussions, and reading books and articles on AI-related topics.</w:t>
      </w:r>
    </w:p>
    <w:p>
      <w:pPr>
        <w:spacing w:line="360" w:lineRule="auto"/>
      </w:pPr>
      <w:r>
        <w:t>Moreover, we need to encourage more people to pursue careers in AI and related fields, such as machine learning, data science, and robotics. This can involve promoting STEM education, providing training and upskilling programs, and creating opportunities for women and underrepresented groups to participate in the AI field.</w:t>
      </w:r>
    </w:p>
    <w:p>
      <w:pPr>
        <w:spacing w:line="360" w:lineRule="auto"/>
      </w:pPr>
      <w:r>
        <w:t>In the next chapter, we will explore the future of AI in more detail, discussing emerging trends and technologies, such as quantum AI, edge AI, and explainable AI. We will also examine the potential applications of AI in various industries, including healthcare, finance, and education. As we continue on this journey, it is essential to prioritize responsible AI development, deployment, and governance, and to work together to create a future where AI benefits humanity as a whole.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