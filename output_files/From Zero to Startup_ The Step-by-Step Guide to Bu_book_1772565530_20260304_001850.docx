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From Zero to Startup: The Step-by-Step Guide to Building Your First Business</w:t>
      </w:r>
    </w:p>
    <w:p>
      <w:pPr>
        <w:jc w:val="center"/>
      </w:pPr>
      <w:r>
        <w:rPr>
          <w:sz w:val="20"/>
        </w:rPr>
        <w:br/>
        <w:t>Generated on: March 04, 2026</w:t>
      </w:r>
    </w:p>
    <w:p>
      <w:r>
        <w:br w:type="page"/>
      </w:r>
    </w:p>
    <w:p>
      <w:pPr>
        <w:pStyle w:val="Heading1"/>
      </w:pPr>
      <w:r>
        <w:t>Table of Contents</w:t>
      </w:r>
    </w:p>
    <w:p>
      <w:pPr>
        <w:pStyle w:val="ListNumber"/>
      </w:pPr>
      <w:r>
        <w:t>Chapter 1: Turning Your Idea into a Reality</w:t>
      </w:r>
    </w:p>
    <w:p>
      <w:pPr>
        <w:pStyle w:val="ListNumber"/>
      </w:pPr>
      <w:r>
        <w:t>Chapter 2: Crafting a Winning Business Plan</w:t>
      </w:r>
    </w:p>
    <w:p>
      <w:pPr>
        <w:pStyle w:val="ListNumber"/>
      </w:pPr>
      <w:r>
        <w:t>Chapter 3: Finding Funding for Your Startup</w:t>
      </w:r>
    </w:p>
    <w:p>
      <w:pPr>
        <w:pStyle w:val="ListNumber"/>
      </w:pPr>
      <w:r>
        <w:t>Chapter 4: Building a Dream Team</w:t>
      </w:r>
    </w:p>
    <w:p>
      <w:pPr>
        <w:pStyle w:val="ListNumber"/>
      </w:pPr>
      <w:r>
        <w:t>Chapter 5: Marketing on a Budget</w:t>
      </w:r>
    </w:p>
    <w:p>
      <w:pPr>
        <w:pStyle w:val="ListNumber"/>
      </w:pPr>
      <w:r>
        <w:t>Chapter 6: Overcoming Obstacles and Handling Failure</w:t>
      </w:r>
    </w:p>
    <w:p>
      <w:pPr>
        <w:pStyle w:val="ListNumber"/>
      </w:pPr>
      <w:r>
        <w:t>Chapter 7: Launching and Iterating</w:t>
      </w:r>
    </w:p>
    <w:p>
      <w:pPr>
        <w:pStyle w:val="ListNumber"/>
      </w:pPr>
      <w:r>
        <w:t>Chapter 8: Scaling Up and Growing</w:t>
      </w:r>
    </w:p>
    <w:p>
      <w:pPr>
        <w:pStyle w:val="ListNumber"/>
      </w:pPr>
      <w:r>
        <w:t>Chapter 9: Conclusion - From Zero to Startup Success</w:t>
      </w:r>
    </w:p>
    <w:p>
      <w:r>
        <w:br w:type="page"/>
      </w:r>
    </w:p>
    <w:p>
      <w:pPr>
        <w:pStyle w:val="Heading1"/>
      </w:pPr>
      <w:r>
        <w:t>Chapter 1</w:t>
      </w:r>
    </w:p>
    <w:p>
      <w:pPr>
        <w:pStyle w:val="Heading2"/>
      </w:pPr>
      <w:r>
        <w:t>Turning Your Idea into a Reality</w:t>
      </w:r>
    </w:p>
    <w:p>
      <w:pPr>
        <w:spacing w:line="360" w:lineRule="auto"/>
      </w:pPr>
      <w:r>
        <w:t>**Chapter 1: Turning Your Idea into a Reality**</w:t>
      </w:r>
    </w:p>
    <w:p>
      <w:pPr>
        <w:spacing w:line="360" w:lineRule="auto"/>
      </w:pPr>
      <w:r>
        <w:t>Welcome to "From Zero to Startup," your comprehensive guide to building a successful business from scratch. In this book, we'll take you on a step-by-step journey, covering everything from validating your business idea to launching and growing your startup. In this first chapter, we'll focus on the crucial initial stage of turning your idea into a reality. We'll explore the importance of validating your business idea, provide tips on how to research the market, identify target customers, and analyze competitors. By the end of this chapter, you'll have a solid foundation to build upon and a clear understanding of how to turn your idea into a viable business.</w:t>
      </w:r>
    </w:p>
    <w:p>
      <w:pPr>
        <w:pStyle w:val="Heading3"/>
      </w:pPr>
      <w:r>
        <w:t>The Importance of Validating Your Business Idea</w:t>
      </w:r>
    </w:p>
    <w:p>
      <w:pPr>
        <w:spacing w:line="360" w:lineRule="auto"/>
      </w:pPr>
      <w:r>
        <w:t>Before we dive into the nitty-gritty of validation, let's talk about why it's essential to validate your business idea in the first place. Many entrepreneurs make the mistake of assuming their idea is great without testing it with potential customers. This can lead to launching a business that fails to gain traction or, worse, investing time and resources into a product or service that nobody wants. Validation helps you mitigate this risk by providing valuable feedback from potential customers, allowing you to refine your idea and increase its chances of success.</w:t>
      </w:r>
    </w:p>
    <w:p>
      <w:pPr>
        <w:spacing w:line="360" w:lineRule="auto"/>
      </w:pPr>
      <w:r>
        <w:t>A great example of a company that validated its idea before launching is Airbnb. In the early days, the founders, Brian Chesky and Joe Gebbia, conducted extensive research to understand the needs of their target market. They attended conferences, spoke to potential customers, and even created a mock website to test their idea. This validation process helped them refine their concept, identify key features, and build a product that met the needs of their target market. Today, Airbnb is a household name, and its success can be attributed, in part, to the thorough validation process its founders undertook.</w:t>
      </w:r>
    </w:p>
    <w:p>
      <w:pPr>
        <w:pStyle w:val="Heading3"/>
      </w:pPr>
      <w:r>
        <w:t>Researching the Market</w:t>
      </w:r>
    </w:p>
    <w:p>
      <w:pPr>
        <w:spacing w:line="360" w:lineRule="auto"/>
      </w:pPr>
      <w:r>
        <w:t>Researching the market is a critical step in validating your business idea. It involves gathering data and insights about your target market, including demographics, needs, preferences, and behaviors. There are several ways to research the market, including:</w:t>
      </w:r>
    </w:p>
    <w:p>
      <w:pPr>
        <w:spacing w:line="360" w:lineRule="auto"/>
      </w:pPr>
      <w:r>
        <w:t>* **Surveys:** Online surveys can be an effective way to gather feedback from potential customers. You can use tools like Google Forms or SurveyMonkey to create and distribute surveys. For example, you could create a survey that asks potential customers about their pain points, what they're looking for in a product or service, and how much they're willing to pay.</w:t>
        <w:br/>
        <w:t>* **Social Media:** Social media platforms like Facebook, Twitter, and LinkedIn can provide valuable insights into your target market. You can use social media listening tools to track conversations related to your industry or niche and identify trends and patterns.</w:t>
        <w:br/>
        <w:t>* **Customer Interviews:** Conducting in-depth interviews with potential customers can provide rich, qualitative data that can help you understand their needs and preferences. For example, you could conduct interviews with potential customers to gather feedback on your product or service and identify areas for improvement.</w:t>
      </w:r>
    </w:p>
    <w:p>
      <w:pPr>
        <w:pStyle w:val="Heading3"/>
      </w:pPr>
      <w:r>
        <w:t>Identifying Target Customers</w:t>
      </w:r>
    </w:p>
    <w:p>
      <w:pPr>
        <w:spacing w:line="360" w:lineRule="auto"/>
      </w:pPr>
      <w:r>
        <w:t>Identifying your target customers is a crucial step in validating your business idea. Your target customers are the people who are most likely to buy your product or service. To identify your target customers, you need to create buyer personas. A buyer persona is a semi-fictional representation of your ideal customer, including demographics, needs, preferences, and behaviors.</w:t>
      </w:r>
    </w:p>
    <w:p>
      <w:pPr>
        <w:spacing w:line="360" w:lineRule="auto"/>
      </w:pPr>
      <w:r>
        <w:t>For example, let's say you're starting a fitness studio that offers yoga classes. Your target customer might be a 30-year-old professional woman who is interested in wellness and fitness. She might have a medium to high disposable income, be active on social media, and be looking for a way to reduce stress and improve her overall health.</w:t>
      </w:r>
    </w:p>
    <w:p>
      <w:pPr>
        <w:spacing w:line="360" w:lineRule="auto"/>
      </w:pPr>
      <w:r>
        <w:t>To create a buyer persona, you can use the following template:</w:t>
      </w:r>
    </w:p>
    <w:p>
      <w:pPr>
        <w:spacing w:line="360" w:lineRule="auto"/>
      </w:pPr>
      <w:r>
        <w:t>* **Demographics:** Age, gender, income, education level, occupation</w:t>
        <w:br/>
        <w:t>* **Needs:** What are the customer's pain points? What are they looking for in a product or service?</w:t>
        <w:br/>
        <w:t>* **Preferences:** What are the customer's preferences? Do they prefer online or offline products? Do they have a favorite brand or product?</w:t>
        <w:br/>
        <w:t>* **Behaviors:** What are the customer's behaviors? Are they active on social media? Do they attend events or conferences?</w:t>
      </w:r>
    </w:p>
    <w:p>
      <w:pPr>
        <w:pStyle w:val="Heading3"/>
      </w:pPr>
      <w:r>
        <w:t>Analyzing Competitors</w:t>
      </w:r>
    </w:p>
    <w:p>
      <w:pPr>
        <w:spacing w:line="360" w:lineRule="auto"/>
      </w:pPr>
      <w:r>
        <w:t>Analyzing your competitors is another critical step in validating your business idea. Your competitors are the companies that offer similar products or services to yours. To analyze your competitors, you need to identify who they are, what they offer, and how they position themselves in the market.</w:t>
      </w:r>
    </w:p>
    <w:p>
      <w:pPr>
        <w:spacing w:line="360" w:lineRule="auto"/>
      </w:pPr>
      <w:r>
        <w:t>For example, let's say you're starting a coffee shop. Your competitors might be other coffee shops in the area, as well as cafes and restaurants that serve coffee. To analyze your competitors, you could conduct a competitor analysis, which involves:</w:t>
      </w:r>
    </w:p>
    <w:p>
      <w:pPr>
        <w:spacing w:line="360" w:lineRule="auto"/>
      </w:pPr>
      <w:r>
        <w:t>* **Identifying Competitors:** Who are your competitors? What are their strengths and weaknesses?</w:t>
        <w:br/>
        <w:t>* **Analyzing Competitor Offerings:** What products or services do your competitors offer? How do they position themselves in the market?</w:t>
        <w:br/>
        <w:t>* **Evaluating Competitor Strategies:** What are your competitors' marketing strategies? How do they engage with their customers?</w:t>
      </w:r>
    </w:p>
    <w:p>
      <w:pPr>
        <w:pStyle w:val="Heading3"/>
      </w:pPr>
      <w:r>
        <w:t>Action Step: Conduct a Survey or Interview 5 Potential Customers</w:t>
      </w:r>
    </w:p>
    <w:p>
      <w:pPr>
        <w:spacing w:line="360" w:lineRule="auto"/>
      </w:pPr>
      <w:r>
        <w:t>Now that we've covered the importance of validating your business idea, researching the market, identifying target customers, and analyzing competitors, it's time to take action. Your action step for this chapter is to conduct a survey or interview 5 potential customers to validate your business idea.</w:t>
      </w:r>
    </w:p>
    <w:p>
      <w:pPr>
        <w:spacing w:line="360" w:lineRule="auto"/>
      </w:pPr>
      <w:r>
        <w:t>To conduct a survey, you can use tools like Google Forms or SurveyMonkey to create and distribute surveys. You can also use social media platforms like Facebook or Twitter to reach out to potential customers and gather feedback.</w:t>
      </w:r>
    </w:p>
    <w:p>
      <w:pPr>
        <w:spacing w:line="360" w:lineRule="auto"/>
      </w:pPr>
      <w:r>
        <w:t>To conduct an interview, you can reach out to potential customers via email or phone and ask if they'd be willing to participate in an interview. You can also use online platforms like LinkedIn or Reddit to connect with potential customers and gather feedback.</w:t>
      </w:r>
    </w:p>
    <w:p>
      <w:pPr>
        <w:spacing w:line="360" w:lineRule="auto"/>
      </w:pPr>
      <w:r>
        <w:t>Remember, the goal of this action step is to gather feedback from potential customers and validate your business idea. Don't be afraid to ask for feedback or criticism – it's an essential part of the validation process.</w:t>
      </w:r>
    </w:p>
    <w:p>
      <w:pPr>
        <w:pStyle w:val="Heading3"/>
      </w:pPr>
      <w:r>
        <w:t>Conclusion</w:t>
      </w:r>
    </w:p>
    <w:p>
      <w:pPr>
        <w:spacing w:line="360" w:lineRule="auto"/>
      </w:pPr>
      <w:r>
        <w:t>In this chapter, we've covered the importance of validating your business idea and provided tips on how to research the market, identify target customers, and analyze competitors. We've also provided an action step to help you get started with validating your business idea.</w:t>
      </w:r>
    </w:p>
    <w:p>
      <w:pPr>
        <w:spacing w:line="360" w:lineRule="auto"/>
      </w:pPr>
      <w:r>
        <w:t>In the next chapter, we'll dive deeper into the world of business planning and explore how to create a business plan that will help you launch and grow your startup. We'll cover topics such as defining your mission and vision, setting goals and objectives, and creating a marketing and sales strategy. By the end of the next chapter, you'll have a solid business plan in place and be ready to take your startup to the next level.</w:t>
      </w:r>
    </w:p>
    <w:p>
      <w:pPr>
        <w:spacing w:line="360" w:lineRule="auto"/>
      </w:pPr>
      <w:r>
        <w:t>So, what are you waiting for? Take the first step towards turning your idea into a reality by conducting a survey or interview 5 potential customers. Remember, validation is key to building a successful business, and it's never too early to start gathering feedback from potential customers.</w:t>
      </w:r>
    </w:p>
    <w:p>
      <w:r>
        <w:br w:type="page"/>
      </w:r>
    </w:p>
    <w:p>
      <w:pPr>
        <w:pStyle w:val="Heading1"/>
      </w:pPr>
      <w:r>
        <w:t>Chapter 2</w:t>
      </w:r>
    </w:p>
    <w:p>
      <w:pPr>
        <w:pStyle w:val="Heading2"/>
      </w:pPr>
      <w:r>
        <w:t>Crafting a Winning Business Plan</w:t>
      </w:r>
    </w:p>
    <w:p>
      <w:pPr>
        <w:pStyle w:val="Heading2"/>
      </w:pPr>
      <w:r>
        <w:t>Chapter 2: Crafting a Winning Business Plan</w:t>
      </w:r>
    </w:p>
    <w:p>
      <w:pPr>
        <w:spacing w:line="360" w:lineRule="auto"/>
      </w:pPr>
      <w:r>
        <w:t>As we explored in the previous chapter, validating a business idea is a crucial step in turning an idea into a reality. By researching the market, identifying target customers, and analyzing competitors, you've laid the groundwork for creating a solid foundation for your business. Now, it's time to take the next step: crafting a winning business plan.</w:t>
      </w:r>
    </w:p>
    <w:p>
      <w:pPr>
        <w:spacing w:line="360" w:lineRule="auto"/>
      </w:pPr>
      <w:r>
        <w:t>A well-crafted business plan is essential for any startup, as it serves as a roadmap for your company's growth and success. It outlines your mission, goals, and financial projections, providing a clear direction for your business. In this chapter, we'll delve into the key elements of a business plan, using the example of Uber's business plan to illustrate the importance of market analysis and competitive strategy. By the end of this chapter, you'll have a solid understanding of how to create a business plan that will help you achieve your entrepreneurial goals.</w:t>
      </w:r>
    </w:p>
    <w:p>
      <w:pPr>
        <w:pStyle w:val="Heading3"/>
      </w:pPr>
      <w:r>
        <w:t>Defining Your Mission and Vision</w:t>
      </w:r>
    </w:p>
    <w:p>
      <w:pPr>
        <w:spacing w:line="360" w:lineRule="auto"/>
      </w:pPr>
      <w:r>
        <w:t>Your business plan starts with a clear definition of your mission and vision. Your mission statement should answer the question, "What do we do?" and provide a concise summary of your company's purpose. It should be short, memorable, and meaningful. For example, Uber's mission statement is "We ignite opportunity by setting the world in motion." This statement captures the essence of Uber's purpose: to provide transportation solutions that connect people and create opportunities.</w:t>
      </w:r>
    </w:p>
    <w:p>
      <w:pPr>
        <w:spacing w:line="360" w:lineRule="auto"/>
      </w:pPr>
      <w:r>
        <w:t>Your vision statement, on the other hand, should answer the question, "Where do we want to be?" and provide a description of your company's desired future state. It should be inspiring, motivational, and provide a clear direction for your business. For example, Uber's vision statement is "To be the operating system for the physical world." This statement provides a clear direction for Uber's future growth and innovation, highlighting the company's ambition to become a platform that connects people, places, and things.</w:t>
      </w:r>
    </w:p>
    <w:p>
      <w:pPr>
        <w:spacing w:line="360" w:lineRule="auto"/>
      </w:pPr>
      <w:r>
        <w:t>To define your mission and vision, start by asking yourself the following questions:</w:t>
      </w:r>
    </w:p>
    <w:p>
      <w:pPr>
        <w:spacing w:line="360" w:lineRule="auto"/>
      </w:pPr>
      <w:r>
        <w:t>* What problem does my business solve?</w:t>
        <w:br/>
        <w:t>* What values do I want my business to represent?</w:t>
        <w:br/>
        <w:t>* What kind of impact do I want my business to have on my customers and the world?</w:t>
      </w:r>
    </w:p>
    <w:p>
      <w:pPr>
        <w:spacing w:line="360" w:lineRule="auto"/>
      </w:pPr>
      <w:r>
        <w:t>For instance, let's say you're starting a sustainable fashion brand. Your mission statement might be "To create clothing that is not only stylish but also environmentally friendly." Your vision statement might be "To become the leading sustainable fashion brand in the industry, inspiring a movement towards more responsible and eco-friendly fashion practices."</w:t>
      </w:r>
    </w:p>
    <w:p>
      <w:pPr>
        <w:pStyle w:val="Heading3"/>
      </w:pPr>
      <w:r>
        <w:t>Setting Goals and Objectives</w:t>
      </w:r>
    </w:p>
    <w:p>
      <w:pPr>
        <w:spacing w:line="360" w:lineRule="auto"/>
      </w:pPr>
      <w:r>
        <w:t>Once you have a clear mission and vision, it's time to set specific, measurable, achievable, relevant, and time-bound (SMART) goals and objectives. These goals should align with your mission and vision and provide a clear direction for your business.</w:t>
      </w:r>
    </w:p>
    <w:p>
      <w:pPr>
        <w:spacing w:line="360" w:lineRule="auto"/>
      </w:pPr>
      <w:r>
        <w:t>There are several types of goals you can set, including:</w:t>
      </w:r>
    </w:p>
    <w:p>
      <w:pPr>
        <w:spacing w:line="360" w:lineRule="auto"/>
      </w:pPr>
      <w:r>
        <w:t>* **Short-term goals**: These are goals that can be achieved within a short period, usually within a few months or a year. For example, "Increase website traffic by 20% within the next 6 months."</w:t>
        <w:br/>
        <w:t>* **Long-term goals**: These are goals that take longer to achieve, usually several years or more. For example, "Become the market leader in the sustainable fashion industry within the next 5 years."</w:t>
        <w:br/>
        <w:t>* **Financial goals**: These are goals related to revenue, profit, or funding. For example, "Generate $1 million in revenue within the first year of operation."</w:t>
        <w:br/>
        <w:t>* **Operational goals**: These are goals related to the day-to-day operations of your business. For example, "Launch a new product line within the next 9 months."</w:t>
      </w:r>
    </w:p>
    <w:p>
      <w:pPr>
        <w:spacing w:line="360" w:lineRule="auto"/>
      </w:pPr>
      <w:r>
        <w:t>To set SMART goals, follow these steps:</w:t>
      </w:r>
    </w:p>
    <w:p>
      <w:pPr>
        <w:spacing w:line="360" w:lineRule="auto"/>
      </w:pPr>
      <w:r>
        <w:t>1. Identify the goal: Clearly define what you want to achieve.</w:t>
        <w:br/>
        <w:t>2. Make it specific: Quantify the goal by adding numbers and percentages.</w:t>
        <w:br/>
        <w:t>3. Make it measurable: Define how you will measure progress and success.</w:t>
        <w:br/>
        <w:t>4. Make it achievable: Ensure the goal is realistic and attainable.</w:t>
        <w:br/>
        <w:t>5. Make it relevant: Align the goal with your mission and vision.</w:t>
        <w:br/>
        <w:t>6. Make it time-bound: Set a specific deadline for achieving the goal.</w:t>
      </w:r>
    </w:p>
    <w:p>
      <w:pPr>
        <w:spacing w:line="360" w:lineRule="auto"/>
      </w:pPr>
      <w:r>
        <w:t>For example, let's say you want to increase website traffic. A SMART goal might be "Increase website traffic by 20% within the next 6 months by publishing 2 blog posts per week and engaging with our audience on social media."</w:t>
      </w:r>
    </w:p>
    <w:p>
      <w:pPr>
        <w:pStyle w:val="Heading3"/>
      </w:pPr>
      <w:r>
        <w:t>Outlining Financial Projections</w:t>
      </w:r>
    </w:p>
    <w:p>
      <w:pPr>
        <w:spacing w:line="360" w:lineRule="auto"/>
      </w:pPr>
      <w:r>
        <w:t>Financial projections are a critical component of your business plan, as they provide a clear picture of your company's financial future. Your financial projections should include:</w:t>
      </w:r>
    </w:p>
    <w:p>
      <w:pPr>
        <w:spacing w:line="360" w:lineRule="auto"/>
      </w:pPr>
      <w:r>
        <w:t>* **Revenue projections**: Estimate your revenue for the next 3-5 years, based on market research and sales forecasts.</w:t>
        <w:br/>
        <w:t>* **Expense projections**: Estimate your expenses, including salaries, rent, marketing, and other operational costs.</w:t>
        <w:br/>
        <w:t>* **Break-even analysis**: Calculate when your business will break even, based on your revenue and expense projections.</w:t>
        <w:br/>
        <w:t>* **Cash flow projections**: Estimate your cash inflows and outflows, including funding, loans, and investments.</w:t>
      </w:r>
    </w:p>
    <w:p>
      <w:pPr>
        <w:spacing w:line="360" w:lineRule="auto"/>
      </w:pPr>
      <w:r>
        <w:t>To create financial projections, follow these steps:</w:t>
      </w:r>
    </w:p>
    <w:p>
      <w:pPr>
        <w:spacing w:line="360" w:lineRule="auto"/>
      </w:pPr>
      <w:r>
        <w:t>1. Research your market: Gather data on your industry, competitors, and target customers.</w:t>
        <w:br/>
        <w:t>2. Estimate your revenue: Based on your market research, estimate your revenue for the next 3-5 years.</w:t>
        <w:br/>
        <w:t>3. Estimate your expenses: Based on your business model, estimate your expenses, including salaries, rent, marketing, and other operational costs.</w:t>
        <w:br/>
        <w:t>4. Calculate your break-even point: Calculate when your business will break even, based on your revenue and expense projections.</w:t>
        <w:br/>
        <w:t>5. Estimate your cash flow: Estimate your cash inflows and outflows, including funding, loans, and investments.</w:t>
      </w:r>
    </w:p>
    <w:p>
      <w:pPr>
        <w:spacing w:line="360" w:lineRule="auto"/>
      </w:pPr>
      <w:r>
        <w:t>For example, let's say you're starting a coffee shop. Your revenue projections might include:</w:t>
      </w:r>
    </w:p>
    <w:p>
      <w:pPr>
        <w:spacing w:line="360" w:lineRule="auto"/>
      </w:pPr>
      <w:r>
        <w:t>* Year 1: $250,000</w:t>
        <w:br/>
        <w:t>* Year 2: $300,000</w:t>
        <w:br/>
        <w:t>* Year 3: $350,000</w:t>
      </w:r>
    </w:p>
    <w:p>
      <w:pPr>
        <w:spacing w:line="360" w:lineRule="auto"/>
      </w:pPr>
      <w:r>
        <w:t>Your expense projections might include:</w:t>
      </w:r>
    </w:p>
    <w:p>
      <w:pPr>
        <w:spacing w:line="360" w:lineRule="auto"/>
      </w:pPr>
      <w:r>
        <w:t>* Salaries: $100,000 per year</w:t>
        <w:br/>
        <w:t>* Rent: $50,000 per year</w:t>
        <w:br/>
        <w:t>* Marketing: $20,000 per year</w:t>
      </w:r>
    </w:p>
    <w:p>
      <w:pPr>
        <w:spacing w:line="360" w:lineRule="auto"/>
      </w:pPr>
      <w:r>
        <w:t>Your break-even analysis might show that your business will break even within the first 6 months of operation. Your cash flow projections might show that you'll need to secure funding to cover startup costs and initial operational expenses.</w:t>
      </w:r>
    </w:p>
    <w:p>
      <w:pPr>
        <w:pStyle w:val="Heading3"/>
      </w:pPr>
      <w:r>
        <w:t>Market Analysis and Competitive Strategy</w:t>
      </w:r>
    </w:p>
    <w:p>
      <w:pPr>
        <w:spacing w:line="360" w:lineRule="auto"/>
      </w:pPr>
      <w:r>
        <w:t>A thorough market analysis and competitive strategy are essential components of your business plan. Your market analysis should include:</w:t>
      </w:r>
    </w:p>
    <w:p>
      <w:pPr>
        <w:spacing w:line="360" w:lineRule="auto"/>
      </w:pPr>
      <w:r>
        <w:t>* **Market research**: Gather data on your target market, including demographics, needs, and preferences.</w:t>
        <w:br/>
        <w:t>* **Competitor analysis**: Analyze your competitors, including their strengths, weaknesses, and strategies.</w:t>
        <w:br/>
        <w:t>* **Market trends**: Identify trends in your industry, including changes in technology, customer behavior, and regulatory environments.</w:t>
      </w:r>
    </w:p>
    <w:p>
      <w:pPr>
        <w:spacing w:line="360" w:lineRule="auto"/>
      </w:pPr>
      <w:r>
        <w:t>To conduct a market analysis, follow these steps:</w:t>
      </w:r>
    </w:p>
    <w:p>
      <w:pPr>
        <w:spacing w:line="360" w:lineRule="auto"/>
      </w:pPr>
      <w:r>
        <w:t>1. Identify your target market: Clearly define your target audience, including demographics, needs, and preferences.</w:t>
        <w:br/>
        <w:t>2. Gather data: Conduct surveys, focus groups, and online research to gather data on your target market.</w:t>
        <w:br/>
        <w:t>3. Analyze your competitors: Research your competitors, including their strengths, weaknesses, and strategies.</w:t>
        <w:br/>
        <w:t>4. Identify market trends: Stay up-to-date on industry trends, including changes in technology, customer behavior, and regulatory environments.</w:t>
      </w:r>
    </w:p>
    <w:p>
      <w:pPr>
        <w:spacing w:line="360" w:lineRule="auto"/>
      </w:pPr>
      <w:r>
        <w:t>For example, let's say you're starting a sustainable fashion brand. Your market analysis might include:</w:t>
      </w:r>
    </w:p>
    <w:p>
      <w:pPr>
        <w:spacing w:line="360" w:lineRule="auto"/>
      </w:pPr>
      <w:r>
        <w:t>* Target market: Women aged 25-45 who are interested in sustainable fashion</w:t>
        <w:br/>
        <w:t>* Competitor analysis: Analyze the strengths and weaknesses of existing sustainable fashion brands</w:t>
        <w:br/>
        <w:t>* Market trends: Identify trends in the industry, including the growing demand for sustainable and eco-friendly clothing</w:t>
      </w:r>
    </w:p>
    <w:p>
      <w:pPr>
        <w:spacing w:line="360" w:lineRule="auto"/>
      </w:pPr>
      <w:r>
        <w:t>Your competitive strategy should include:</w:t>
      </w:r>
    </w:p>
    <w:p>
      <w:pPr>
        <w:spacing w:line="360" w:lineRule="auto"/>
      </w:pPr>
      <w:r>
        <w:t>* **Unique selling proposition (USP)**: Clearly define what sets your business apart from your competitors.</w:t>
        <w:br/>
        <w:t>* **Marketing and sales strategy**: Outline your marketing and sales tactics, including social media, advertising, and public relations.</w:t>
        <w:br/>
        <w:t>* **Pricing strategy**: Determine your pricing strategy, including discounts, promotions, and loyalty programs.</w:t>
      </w:r>
    </w:p>
    <w:p>
      <w:pPr>
        <w:spacing w:line="360" w:lineRule="auto"/>
      </w:pPr>
      <w:r>
        <w:t>To develop a competitive strategy, follow these steps:</w:t>
      </w:r>
    </w:p>
    <w:p>
      <w:pPr>
        <w:spacing w:line="360" w:lineRule="auto"/>
      </w:pPr>
      <w:r>
        <w:t>1. Identify your USP: Clearly define what sets your business apart from your competitors.</w:t>
        <w:br/>
        <w:t>2. Develop a marketing and sales strategy: Outline your marketing and sales tactics, including social media, advertising, and public relations.</w:t>
        <w:br/>
        <w:t>3. Determine your pricing strategy: Determine your pricing strategy, including discounts, promotions, and loyalty programs.</w:t>
      </w:r>
    </w:p>
    <w:p>
      <w:pPr>
        <w:spacing w:line="360" w:lineRule="auto"/>
      </w:pPr>
      <w:r>
        <w:t>For example, let's say you're starting a coffee shop. Your competitive strategy might include:</w:t>
      </w:r>
    </w:p>
    <w:p>
      <w:pPr>
        <w:spacing w:line="360" w:lineRule="auto"/>
      </w:pPr>
      <w:r>
        <w:t>* USP: Unique and high-quality coffee blends</w:t>
        <w:br/>
        <w:t>* Marketing and sales strategy: Utilize social media and online advertising to reach target customers</w:t>
        <w:br/>
        <w:t>* Pricing strategy: Offer competitive pricing and loyalty programs to retain customers</w:t>
      </w:r>
    </w:p>
    <w:p>
      <w:pPr>
        <w:pStyle w:val="Heading3"/>
      </w:pPr>
      <w:r>
        <w:t>Action Step: Write Your Executive Summary and Mission Statement</w:t>
      </w:r>
    </w:p>
    <w:p>
      <w:pPr>
        <w:spacing w:line="360" w:lineRule="auto"/>
      </w:pPr>
      <w:r>
        <w:t>Now that you've learned about the key elements of a business plan, it's time to take action. Write a draft of your business plan's executive summary and mission statement. Your executive summary should provide a brief overview of your business, including your mission, vision, and goals. Your mission statement should capture the essence of your business, including your purpose, values, and unique value proposition.</w:t>
      </w:r>
    </w:p>
    <w:p>
      <w:pPr>
        <w:spacing w:line="360" w:lineRule="auto"/>
      </w:pPr>
      <w:r>
        <w:t>To write your executive summary and mission statement, follow these steps:</w:t>
      </w:r>
    </w:p>
    <w:p>
      <w:pPr>
        <w:spacing w:line="360" w:lineRule="auto"/>
      </w:pPr>
      <w:r>
        <w:t>1. Review your business plan: Review the key elements of your business plan, including your mission, vision, and goals.</w:t>
        <w:br/>
        <w:t>2. Write your executive summary: Write a brief overview of your business, including your mission, vision, and goals.</w:t>
        <w:br/>
        <w:t>3. Write your mission statement: Capture the essence of your business, including your purpose, values, and unique value proposition.</w:t>
      </w:r>
    </w:p>
    <w:p>
      <w:pPr>
        <w:spacing w:line="360" w:lineRule="auto"/>
      </w:pPr>
      <w:r>
        <w:t>For example, let's say you're starting a sustainable fashion brand. Your executive summary might include:</w:t>
      </w:r>
    </w:p>
    <w:p>
      <w:pPr>
        <w:spacing w:line="360" w:lineRule="auto"/>
      </w:pPr>
      <w:r>
        <w:t>* Introduction to the brand and its mission</w:t>
        <w:br/>
        <w:t>* Overview of the target market and competitive landscape</w:t>
        <w:br/>
        <w:t>* Summary of the business model and revenue projections</w:t>
      </w:r>
    </w:p>
    <w:p>
      <w:pPr>
        <w:spacing w:line="360" w:lineRule="auto"/>
      </w:pPr>
      <w:r>
        <w:t>Your mission statement might be:</w:t>
      </w:r>
    </w:p>
    <w:p>
      <w:pPr>
        <w:spacing w:line="360" w:lineRule="auto"/>
      </w:pPr>
      <w:r>
        <w:t>* "To create clothing that is not only stylish but also environmentally friendly, inspiring a movement towards more responsible and eco-friendly fashion practices."</w:t>
      </w:r>
    </w:p>
    <w:p>
      <w:pPr>
        <w:pStyle w:val="Heading3"/>
      </w:pPr>
      <w:r>
        <w:t>Conclusion</w:t>
      </w:r>
    </w:p>
    <w:p>
      <w:pPr>
        <w:spacing w:line="360" w:lineRule="auto"/>
      </w:pPr>
      <w:r>
        <w:t>Crafting a winning business plan is a crucial step in building a successful startup. By defining your mission and vision, setting SMART goals, outlining financial projections, and conducting a market analysis and competitive strategy, you'll be well on your way to creating a solid foundation for your business. Remember to take action and write a draft of your business plan's executive summary and mission statement.</w:t>
      </w:r>
    </w:p>
    <w:p>
      <w:pPr>
        <w:spacing w:line="360" w:lineRule="auto"/>
      </w:pPr>
      <w:r>
        <w:t>In the next chapter, we'll explore the importance of building a strong team and creating a positive company culture. We'll discuss how to attract and retain top talent, build a diverse and inclusive team, and create a culture that fosters innovation and growth. By the end of the next chapter, you'll have a solid understanding of how to build a team that will help you achieve your entrepreneurial goals.</w:t>
      </w:r>
    </w:p>
    <w:p>
      <w:r>
        <w:br w:type="page"/>
      </w:r>
    </w:p>
    <w:p>
      <w:pPr>
        <w:pStyle w:val="Heading1"/>
      </w:pPr>
      <w:r>
        <w:t>Chapter 3</w:t>
      </w:r>
    </w:p>
    <w:p>
      <w:pPr>
        <w:pStyle w:val="Heading2"/>
      </w:pPr>
      <w:r>
        <w:t>Finding Funding for Your Startup</w:t>
      </w:r>
    </w:p>
    <w:p>
      <w:pPr>
        <w:spacing w:line="360" w:lineRule="auto"/>
      </w:pPr>
      <w:r>
        <w:t>**Chapter 3: Finding Funding for Your Startup**</w:t>
      </w:r>
    </w:p>
    <w:p>
      <w:pPr>
        <w:spacing w:line="360" w:lineRule="auto"/>
      </w:pPr>
      <w:r>
        <w:t>As we explored in the previous chapters, validating a business idea and crafting a winning business plan are crucial steps in turning your vision into a reality. With a solid foundation in place, it's now time to focus on securing the necessary funding to bring your startup to life. In this chapter, we'll delve into the various funding options available to startups, including bootstrapping, crowdfunding, and venture capital. We'll also discuss how to create a funding plan, pitch to investors, and manage finances, using examples like WhatsApp's funding journey to illustrate key concepts.</w:t>
      </w:r>
    </w:p>
    <w:p>
      <w:pPr>
        <w:pStyle w:val="Heading3"/>
      </w:pPr>
      <w:r>
        <w:t>Introduction to Funding Options</w:t>
      </w:r>
    </w:p>
    <w:p>
      <w:pPr>
        <w:spacing w:line="360" w:lineRule="auto"/>
      </w:pPr>
      <w:r>
        <w:t>When it comes to funding your startup, there are several options to consider. Bootstrapping, or self-funding, is a popular choice for many entrepreneurs, as it allows them to maintain control and ownership of their business. However, this option may not be feasible for startups with high initial costs or those that require significant investment to scale. Crowdfunding, on the other hand, has become an increasingly popular way for startups to raise funds from a large number of people, typically through online platforms. This option can be a great way to validate your product or service, as well as build a community of supporters.</w:t>
      </w:r>
    </w:p>
    <w:p>
      <w:pPr>
        <w:spacing w:line="360" w:lineRule="auto"/>
      </w:pPr>
      <w:r>
        <w:t>Venture capital (VC) funding is another option, where investors provide capital in exchange for equity in your company. This option can provide significant funding, but it also means giving up some control and ownership. Other funding options include angel investors, incubators, and accelerators, each with their own unique benefits and drawbacks.</w:t>
      </w:r>
    </w:p>
    <w:p>
      <w:pPr>
        <w:pStyle w:val="Heading3"/>
      </w:pPr>
      <w:r>
        <w:t>Creating a Funding Plan</w:t>
      </w:r>
    </w:p>
    <w:p>
      <w:pPr>
        <w:spacing w:line="360" w:lineRule="auto"/>
      </w:pPr>
      <w:r>
        <w:t>Before seeking funding, it's essential to create a funding plan that outlines your startup's financial needs and goals. This plan should include a detailed breakdown of your costs, revenue projections, and cash flow. It's also important to determine how much funding you need and what you'll use it for. Will you need funding to develop your product or service, hire a team, or drive marketing and sales efforts?</w:t>
      </w:r>
    </w:p>
    <w:p>
      <w:pPr>
        <w:spacing w:line="360" w:lineRule="auto"/>
      </w:pPr>
      <w:r>
        <w:t>A well-crafted funding plan will help you make a strong case to investors and increase your chances of securing funding. It's also essential to have a clear understanding of your startup's financials, including your burn rate, runway, and break-even point. By having a solid funding plan in place, you'll be better equipped to manage your finances and make informed decisions about your business.</w:t>
      </w:r>
    </w:p>
    <w:p>
      <w:pPr>
        <w:pStyle w:val="Heading3"/>
      </w:pPr>
      <w:r>
        <w:t>Pitching to Investors</w:t>
      </w:r>
    </w:p>
    <w:p>
      <w:pPr>
        <w:spacing w:line="360" w:lineRule="auto"/>
      </w:pPr>
      <w:r>
        <w:t>When pitching to investors, it's essential to have a clear and compelling story to tell. Your pitch should include a concise overview of your business, including your mission, vision, and goals. You should also be able to articulate your unique value proposition, target market, and competitive advantage. Investors want to know that you have a deep understanding of your market and a clear plan for growth and scalability.</w:t>
      </w:r>
    </w:p>
    <w:p>
      <w:pPr>
        <w:spacing w:line="360" w:lineRule="auto"/>
      </w:pPr>
      <w:r>
        <w:t>It's also important to be prepared to answer tough questions from investors, such as "How will you use our funding?" or "What are your revenue projections?" By having a solid funding plan in place, you'll be able to confidently answer these questions and demonstrate your ability to manage and grow your business.</w:t>
      </w:r>
    </w:p>
    <w:p>
      <w:pPr>
        <w:pStyle w:val="Heading3"/>
      </w:pPr>
      <w:r>
        <w:t>Managing Finances</w:t>
      </w:r>
    </w:p>
    <w:p>
      <w:pPr>
        <w:spacing w:line="360" w:lineRule="auto"/>
      </w:pPr>
      <w:r>
        <w:t>Once you've secured funding, it's essential to manage your finances effectively. This includes tracking your expenses, managing your cash flow, and making informed decisions about investments and growth. It's also important to maintain a strong relationship with your investors, keeping them informed about your progress and any challenges you may be facing.</w:t>
      </w:r>
    </w:p>
    <w:p>
      <w:pPr>
        <w:spacing w:line="360" w:lineRule="auto"/>
      </w:pPr>
      <w:r>
        <w:t>WhatsApp's funding journey is a great example of how effective financial management can lead to success. Founded in 2009, WhatsApp initially bootstrapped its operations, with the founders investing their own savings into the business. As the company grew, it secured funding from investors, including Sequoia Capital, which helped fuel its expansion. By managing its finances effectively and making strategic decisions about growth and investment, WhatsApp was able to achieve remarkable success, ultimately selling to Facebook for $19 billion in 2014.</w:t>
      </w:r>
    </w:p>
    <w:p>
      <w:pPr>
        <w:pStyle w:val="Heading3"/>
      </w:pPr>
      <w:r>
        <w:t>Action Step: Researching Funding Options</w:t>
      </w:r>
    </w:p>
    <w:p>
      <w:pPr>
        <w:spacing w:line="360" w:lineRule="auto"/>
      </w:pPr>
      <w:r>
        <w:t>Now that we've explored the various funding options available to startups, it's time to take action. Research three potential funding options that may be suitable for your business, and create a rough estimate of your startup's funding needs. Consider factors such as the amount of funding required, the cost of funding, and the potential risks and benefits.</w:t>
      </w:r>
    </w:p>
    <w:p>
      <w:pPr>
        <w:spacing w:line="360" w:lineRule="auto"/>
      </w:pPr>
      <w:r>
        <w:t>Some questions to ask yourself when researching funding options include:</w:t>
      </w:r>
    </w:p>
    <w:p>
      <w:pPr>
        <w:spacing w:line="360" w:lineRule="auto"/>
      </w:pPr>
      <w:r>
        <w:t>* What are the terms and conditions of each funding option?</w:t>
        <w:br/>
        <w:t>* What are the potential risks and benefits of each option?</w:t>
        <w:br/>
        <w:t>* How will each funding option impact my business's ownership and control?</w:t>
        <w:br/>
        <w:t>* What are the costs associated with each funding option, including interest rates and fees?</w:t>
      </w:r>
    </w:p>
    <w:p>
      <w:pPr>
        <w:spacing w:line="360" w:lineRule="auto"/>
      </w:pPr>
      <w:r>
        <w:t>By taking the time to research and understand the various funding options available, you'll be better equipped to make informed decisions about your business and secure the funding you need to succeed.</w:t>
      </w:r>
    </w:p>
    <w:p>
      <w:pPr>
        <w:pStyle w:val="Heading3"/>
      </w:pPr>
      <w:r>
        <w:t>Conclusion and Next Steps</w:t>
      </w:r>
    </w:p>
    <w:p>
      <w:pPr>
        <w:spacing w:line="360" w:lineRule="auto"/>
      </w:pPr>
      <w:r>
        <w:t>Finding funding for your startup is a critical step in turning your vision into a reality. By understanding the various funding options available, creating a funding plan, pitching to investors, and managing finances, you'll be well on your way to securing the funding you need to grow and succeed. In the next chapter, we'll explore the importance of building a strong team and creating a positive company culture. We'll discuss how to recruit and hire top talent, build a positive work environment, and foster a culture of innovation and growth. With a strong team and culture in place, you'll be better equipped to execute your business plan and achieve your goals. So, let's get started on this next critical step in your startup journey!</w:t>
      </w:r>
    </w:p>
    <w:p>
      <w:r>
        <w:br w:type="page"/>
      </w:r>
    </w:p>
    <w:p>
      <w:pPr>
        <w:pStyle w:val="Heading1"/>
      </w:pPr>
      <w:r>
        <w:t>Chapter 4</w:t>
      </w:r>
    </w:p>
    <w:p>
      <w:pPr>
        <w:pStyle w:val="Heading2"/>
      </w:pPr>
      <w:r>
        <w:t>Building a Dream Team</w:t>
      </w:r>
    </w:p>
    <w:p>
      <w:pPr>
        <w:pStyle w:val="Heading2"/>
      </w:pPr>
      <w:r>
        <w:t>Chapter 4: Building a Dream Team</w:t>
        <w:br/>
        <w:t># Introduction to Team Building</w:t>
      </w:r>
    </w:p>
    <w:p>
      <w:pPr>
        <w:spacing w:line="360" w:lineRule="auto"/>
      </w:pPr>
      <w:r>
        <w:t>As we discussed in the previous chapters, validating a business idea, crafting a winning business plan, and securing funding are crucial steps in turning an idea into a successful startup. However, even with a solid plan and sufficient funding, a business can only go so far without a strong team behind it. In this chapter, we will explore the importance of building a dream team, including hiring employees, finding mentors, and outsourcing tasks. We will use local small business examples to illustrate the significance of company culture and teamwork, and provide actionable steps to help you build a team that will drive your startup to success.</w:t>
      </w:r>
    </w:p>
    <w:p>
      <w:pPr>
        <w:pStyle w:val="Heading3"/>
      </w:pPr>
      <w:r>
        <w:t>The Importance of Company Culture</w:t>
      </w:r>
    </w:p>
    <w:p>
      <w:pPr>
        <w:spacing w:line="360" w:lineRule="auto"/>
      </w:pPr>
      <w:r>
        <w:t>Company culture refers to the values, beliefs, and attitudes that define a company's identity and shape its interactions with employees, customers, and the wider community. A strong company culture is essential for building a motivated and productive team, as it fosters a sense of belonging, purpose, and camaraderie among employees. When employees feel connected to the company's mission and values, they are more likely to be engaged, motivated, and committed to the company's success.</w:t>
      </w:r>
    </w:p>
    <w:p>
      <w:pPr>
        <w:spacing w:line="360" w:lineRule="auto"/>
      </w:pPr>
      <w:r>
        <w:t>For example, let's consider the story of Zappos, an online shoe retailer that has become famous for its strong company culture. Zappos' CEO, Tony Hsieh, has said that the company's culture is its number one priority, and that it is the key to its success. Zappos' culture is built around ten core values, including "deliver WOW through service," "embrace and drive change," and "create fun and a little weirdness." These values are not just words on a wall; they are lived and breathed by every employee, from the CEO to the customer service representative. As a result, Zappos has become known for its exceptional customer service, its innovative approach to business, and its happy and motivated employees.</w:t>
      </w:r>
    </w:p>
    <w:p>
      <w:pPr>
        <w:pStyle w:val="Heading3"/>
      </w:pPr>
      <w:r>
        <w:t>Hiring the Right Employees</w:t>
      </w:r>
    </w:p>
    <w:p>
      <w:pPr>
        <w:spacing w:line="360" w:lineRule="auto"/>
      </w:pPr>
      <w:r>
        <w:t>Hiring the right employees is critical to building a strong team. When hiring, it's essential to look for people who share your company's values and are passionate about its mission. You want employees who are not just skilled and experienced, but also motivated, enthusiastic, and committed to the company's success.</w:t>
      </w:r>
    </w:p>
    <w:p>
      <w:pPr>
        <w:spacing w:line="360" w:lineRule="auto"/>
      </w:pPr>
      <w:r>
        <w:t>So, how do you find these superstar employees? Here are a few tips:</w:t>
      </w:r>
    </w:p>
    <w:p>
      <w:pPr>
        <w:spacing w:line="360" w:lineRule="auto"/>
      </w:pPr>
      <w:r>
        <w:t>* **Define your company's values and mission**: Before you start hiring, make sure you have a clear understanding of your company's values and mission. This will help you attract employees who share your vision and are passionate about your company's purpose.</w:t>
        <w:br/>
        <w:t>* **Use social media and networking**: Use social media and networking to spread the word about your company and its job openings. Attend industry events, join online communities, and connect with potential employees on LinkedIn.</w:t>
        <w:br/>
        <w:t>* **Create a compelling job description**: Create a job description that accurately reflects the job requirements and responsibilities, but also showcases your company's culture and values. Make sure to include information about your company's mission, values, and benefits.</w:t>
        <w:br/>
        <w:t>* **Conduct thorough interviews**: Conduct thorough interviews that assess not just the candidate's skills and experience, but also their fit with your company's culture and values.</w:t>
      </w:r>
    </w:p>
    <w:p>
      <w:pPr>
        <w:spacing w:line="360" w:lineRule="auto"/>
      </w:pPr>
      <w:r>
        <w:t>For example, let's consider the story of Warby Parker, an eyewear company that has become known for its strong company culture and talented team. Warby Parker's hiring process is highly selective, with a focus on finding employees who share the company's values and are passionate about its mission. The company uses social media and networking to attract potential employees, and its job descriptions are designed to showcase its unique culture and values. As a result, Warby Parker has built a team of highly motivated and talented employees who are committed to the company's success.</w:t>
      </w:r>
    </w:p>
    <w:p>
      <w:pPr>
        <w:pStyle w:val="Heading3"/>
      </w:pPr>
      <w:r>
        <w:t>Finding Mentors and Advisors</w:t>
      </w:r>
    </w:p>
    <w:p>
      <w:pPr>
        <w:spacing w:line="360" w:lineRule="auto"/>
      </w:pPr>
      <w:r>
        <w:t>In addition to hiring employees, it's also essential to find mentors and advisors who can provide guidance and support as you build your startup. Mentors and advisors can offer valuable advice and insights, help you navigate challenges and obstacles, and introduce you to important contacts and networks.</w:t>
      </w:r>
    </w:p>
    <w:p>
      <w:pPr>
        <w:spacing w:line="360" w:lineRule="auto"/>
      </w:pPr>
      <w:r>
        <w:t>So, how do you find mentors and advisors? Here are a few tips:</w:t>
      </w:r>
    </w:p>
    <w:p>
      <w:pPr>
        <w:spacing w:line="360" w:lineRule="auto"/>
      </w:pPr>
      <w:r>
        <w:t>* **Attend industry events**: Attend industry events, conferences, and meetups to connect with potential mentors and advisors.</w:t>
        <w:br/>
        <w:t>* **Join online communities**: Join online communities, such as LinkedIn groups or Facebook groups, to connect with potential mentors and advisors.</w:t>
        <w:br/>
        <w:t>* **Reach out to people directly**: Don't be afraid to reach out to people directly and ask for their advice or guidance. Many successful entrepreneurs and business leaders are happy to mentor and advise startups.</w:t>
        <w:br/>
        <w:t>* **Be clear about what you're looking for**: Be clear about what you're looking for in a mentor or advisor, and be respectful of their time and expertise.</w:t>
      </w:r>
    </w:p>
    <w:p>
      <w:pPr>
        <w:spacing w:line="360" w:lineRule="auto"/>
      </w:pPr>
      <w:r>
        <w:t>For example, let's consider the story of Airbnb, a company that has become a leader in the sharing economy. Airbnb's founders, Brian Chesky and Joe Gebbia, have credited their mentors and advisors with helping them navigate the challenges of building a startup. They attended industry events, joined online communities, and reached out to people directly to find mentors and advisors who could provide guidance and support.</w:t>
      </w:r>
    </w:p>
    <w:p>
      <w:pPr>
        <w:pStyle w:val="Heading3"/>
      </w:pPr>
      <w:r>
        <w:t>Outsourcing Tasks and Building Partnerships</w:t>
      </w:r>
    </w:p>
    <w:p>
      <w:pPr>
        <w:spacing w:line="360" w:lineRule="auto"/>
      </w:pPr>
      <w:r>
        <w:t>In addition to hiring employees and finding mentors and advisors, it's also essential to outsource tasks and build partnerships with other companies and organizations. Outsourcing tasks can help you save time and money, while building partnerships can help you access new markets, technologies, and expertise.</w:t>
      </w:r>
    </w:p>
    <w:p>
      <w:pPr>
        <w:spacing w:line="360" w:lineRule="auto"/>
      </w:pPr>
      <w:r>
        <w:t>So, how do you outsource tasks and build partnerships? Here are a few tips:</w:t>
      </w:r>
    </w:p>
    <w:p>
      <w:pPr>
        <w:spacing w:line="360" w:lineRule="auto"/>
      </w:pPr>
      <w:r>
        <w:t>* **Identify areas for outsourcing**: Identify areas of your business where outsourcing tasks could save you time and money, such as accounting, marketing, or IT.</w:t>
        <w:br/>
        <w:t>* **Research potential partners**: Research potential partners, such as freelancers, consultants, or other companies, to find the best fit for your business.</w:t>
        <w:br/>
        <w:t>* **Clearly define the scope of work**: Clearly define the scope of work and the terms of the partnership, including the responsibilities, timelines, and payment terms.</w:t>
        <w:br/>
        <w:t>* **Communicate effectively**: Communicate effectively with your partners, including regular updates, progress reports, and feedback.</w:t>
      </w:r>
    </w:p>
    <w:p>
      <w:pPr>
        <w:spacing w:line="360" w:lineRule="auto"/>
      </w:pPr>
      <w:r>
        <w:t>For example, let's consider the story of Uber, a company that has become a leader in the ride-sharing economy. Uber has outsourced tasks such as background checks and payment processing to other companies, allowing it to focus on its core business of providing ride-sharing services. Uber has also built partnerships with other companies, such as Google and Apple, to integrate its services with their platforms and expand its reach.</w:t>
      </w:r>
    </w:p>
    <w:p>
      <w:pPr>
        <w:pStyle w:val="Heading3"/>
      </w:pPr>
      <w:r>
        <w:t>Action Step: Identify 3 Key Roles You Need to Fill</w:t>
      </w:r>
    </w:p>
    <w:p>
      <w:pPr>
        <w:spacing w:line="360" w:lineRule="auto"/>
      </w:pPr>
      <w:r>
        <w:t>Now that we've discussed the importance of building a dream team, it's time to take action. Identify 3 key roles you need to fill in your startup, and create a job description for each. Consider the skills, experience, and qualities you're looking for in each role, and think about how each role will contribute to your company's mission and values.</w:t>
      </w:r>
    </w:p>
    <w:p>
      <w:pPr>
        <w:spacing w:line="360" w:lineRule="auto"/>
      </w:pPr>
      <w:r>
        <w:t>Here's an example of how you might fill out this exercise:</w:t>
      </w:r>
    </w:p>
    <w:p>
      <w:pPr>
        <w:spacing w:line="360" w:lineRule="auto"/>
      </w:pPr>
      <w:r>
        <w:t>* **Role 1: Marketing Manager**: We're looking for a marketing manager who can help us develop and execute a marketing strategy that drives customer acquisition and retention. The ideal candidate will have 3-5 years of experience in marketing, a strong understanding of social media and digital marketing, and excellent communication and project management skills.</w:t>
        <w:br/>
        <w:t>* **Role 2: Software Engineer**: We're looking for a software engineer who can help us develop and maintain our product. The ideal candidate will have 2-5 years of experience in software development, a strong understanding of programming languages such as Java or Python, and excellent problem-solving and analytical skills.</w:t>
        <w:br/>
        <w:t>* **Role 3: Customer Service Representative**: We're looking for a customer service representative who can help us provide exceptional customer service to our customers. The ideal candidate will have 1-3 years of experience in customer service, a strong understanding of our product and services, and excellent communication and interpersonal skills.</w:t>
      </w:r>
    </w:p>
    <w:p>
      <w:pPr>
        <w:pStyle w:val="Heading3"/>
      </w:pPr>
      <w:r>
        <w:t>Conclusion</w:t>
      </w:r>
    </w:p>
    <w:p>
      <w:pPr>
        <w:spacing w:line="360" w:lineRule="auto"/>
      </w:pPr>
      <w:r>
        <w:t>Building a dream team is a critical step in turning your startup into a success. By hiring the right employees, finding mentors and advisors, outsourcing tasks, and building partnerships, you can create a strong and motivated team that will drive your company's growth and success. Remember to define your company's values and mission, use social media and networking to attract potential employees, and conduct thorough interviews to find the best fit for your company. Don't be afraid to outsource tasks and build partnerships to save time and money, and to access new markets, technologies, and expertise.</w:t>
      </w:r>
    </w:p>
    <w:p>
      <w:pPr>
        <w:spacing w:line="360" w:lineRule="auto"/>
      </w:pPr>
      <w:r>
        <w:t>In the next chapter, we'll explore the importance of creating a positive and productive work environment, including tips on how to design an effective workspace, foster a sense of community and camaraderie, and promote work-life balance. We'll also discuss the importance of setting clear goals and expectations, providing regular feedback and coaching, and recognizing and rewarding outstanding performance. By building a strong team and creating a positive and productive work environment, you'll be well on your way to achieving your entrepreneurial goals and turning your startup into a success.</w:t>
      </w:r>
    </w:p>
    <w:p>
      <w:r>
        <w:br w:type="page"/>
      </w:r>
    </w:p>
    <w:p>
      <w:pPr>
        <w:pStyle w:val="Heading1"/>
      </w:pPr>
      <w:r>
        <w:t>Chapter 5</w:t>
      </w:r>
    </w:p>
    <w:p>
      <w:pPr>
        <w:pStyle w:val="Heading2"/>
      </w:pPr>
      <w:r>
        <w:t>Marketing on a Budget</w:t>
      </w:r>
    </w:p>
    <w:p>
      <w:pPr>
        <w:spacing w:line="360" w:lineRule="auto"/>
      </w:pPr>
      <w:r>
        <w:t>**Chapter 5: Marketing on a Budget**</w:t>
      </w:r>
    </w:p>
    <w:p>
      <w:pPr>
        <w:spacing w:line="360" w:lineRule="auto"/>
      </w:pPr>
      <w:r>
        <w:t>As we've discussed in previous chapters, turning your business idea into a reality requires careful planning, a solid business plan, and a well-structured funding strategy. With your business plan in place and your funding secured, it's time to focus on marketing your startup to potential customers. In this chapter, we'll explore cost-effective marketing strategies that will help you reach your target audience without breaking the bank.</w:t>
      </w:r>
    </w:p>
    <w:p>
      <w:pPr>
        <w:pStyle w:val="Heading3"/>
      </w:pPr>
      <w:r>
        <w:t>Introduction to Marketing on a Budget</w:t>
      </w:r>
    </w:p>
    <w:p>
      <w:pPr>
        <w:spacing w:line="360" w:lineRule="auto"/>
      </w:pPr>
      <w:r>
        <w:t>Marketing is a crucial aspect of any business, and it can be a significant expense for startups. However, with the rise of digital marketing, it's possible to reach a large audience without spending a fortune. Social media marketing, content marketing, and email marketing are just a few examples of cost-effective marketing strategies that can help you build brand awareness, drive website traffic, and generate leads.</w:t>
      </w:r>
    </w:p>
    <w:p>
      <w:pPr>
        <w:spacing w:line="360" w:lineRule="auto"/>
      </w:pPr>
      <w:r>
        <w:t>Let's take the example of Dollar Shave Club, a company that used viral marketing campaigns to build a massive following and eventually sell to Unilever for $1 billion. Dollar Shave Club's marketing strategy was centered around creating engaging content that resonated with its target audience, rather than spending millions on traditional advertising. By leveraging social media platforms and creating a strong brand voice, Dollar Shave Club was able to build a loyal customer base and drive significant revenue growth.</w:t>
      </w:r>
    </w:p>
    <w:p>
      <w:pPr>
        <w:pStyle w:val="Heading3"/>
      </w:pPr>
      <w:r>
        <w:t>Creating a Marketing Plan</w:t>
      </w:r>
    </w:p>
    <w:p>
      <w:pPr>
        <w:spacing w:line="360" w:lineRule="auto"/>
      </w:pPr>
      <w:r>
        <w:t>Before we dive into specific marketing strategies, it's essential to create a marketing plan that aligns with your business goals and objectives. A marketing plan should include the following elements:</w:t>
      </w:r>
    </w:p>
    <w:p>
      <w:pPr>
        <w:spacing w:line="360" w:lineRule="auto"/>
      </w:pPr>
      <w:r>
        <w:t>* **Target audience**: Who are your ideal customers? What are their needs, preferences, and pain points?</w:t>
        <w:br/>
        <w:t>* **Marketing objectives**: What do you want to achieve through your marketing efforts? Are you looking to drive website traffic, generate leads, or increase sales?</w:t>
        <w:br/>
        <w:t>* **Marketing strategies**: What marketing channels will you use to reach your target audience? Will you focus on social media, content marketing, email marketing, or a combination of these?</w:t>
        <w:br/>
        <w:t>* **Budget**: How much will you allocate to marketing, and how will you measure the return on investment (ROI) of your marketing efforts?</w:t>
      </w:r>
    </w:p>
    <w:p>
      <w:pPr>
        <w:spacing w:line="360" w:lineRule="auto"/>
      </w:pPr>
      <w:r>
        <w:t>To create a marketing plan, start by conducting market research to understand your target audience and their needs. Use social media listening tools to monitor conversations related to your industry, and analyze your competitors' marketing strategies to identify gaps in the market. Once you have a clear understanding of your target audience and marketing objectives, you can start developing a marketing plan that aligns with your business goals.</w:t>
      </w:r>
    </w:p>
    <w:p>
      <w:pPr>
        <w:pStyle w:val="Heading3"/>
      </w:pPr>
      <w:r>
        <w:t>Social Media Marketing</w:t>
      </w:r>
    </w:p>
    <w:p>
      <w:pPr>
        <w:spacing w:line="360" w:lineRule="auto"/>
      </w:pPr>
      <w:r>
        <w:t>Social media marketing is a cost-effective way to reach a large audience and build brand awareness. With over 3.8 billion people using social media platforms, it's essential to have a strong social media presence to connect with your target audience. Here are a few tips for social media marketing on a budget:</w:t>
      </w:r>
    </w:p>
    <w:p>
      <w:pPr>
        <w:spacing w:line="360" w:lineRule="auto"/>
      </w:pPr>
      <w:r>
        <w:t>* **Choose the right platforms**: Focus on the social media platforms where your target audience is most active. For example, if your target audience is primarily professionals, LinkedIn may be a better platform for you than Instagram.</w:t>
        <w:br/>
        <w:t>* **Create engaging content**: Use high-quality visuals, videos, and written content to engage your audience and build brand awareness.</w:t>
        <w:br/>
        <w:t>* **Use social media advertising**: Social media advertising can be an effective way to reach a large audience and drive website traffic. Start with a small budget and test different ad formats to see what works best for your business.</w:t>
      </w:r>
    </w:p>
    <w:p>
      <w:pPr>
        <w:spacing w:line="360" w:lineRule="auto"/>
      </w:pPr>
      <w:r>
        <w:t>For example, let's say you're a fashion startup looking to reach a younger audience. You could create a social media campaign that uses Instagram and TikTok to showcase your products and engage with your target audience. You could use influencers, user-generated content, and social media advertising to build brand awareness and drive website traffic.</w:t>
      </w:r>
    </w:p>
    <w:p>
      <w:pPr>
        <w:pStyle w:val="Heading3"/>
      </w:pPr>
      <w:r>
        <w:t>Content Marketing</w:t>
      </w:r>
    </w:p>
    <w:p>
      <w:pPr>
        <w:spacing w:line="360" w:lineRule="auto"/>
      </w:pPr>
      <w:r>
        <w:t>Content marketing is a strategic marketing approach that involves creating and distributing valuable, relevant, and consistent content to attract and retain a clearly defined audience. Content marketing can help you build trust with your target audience, establish your brand as a thought leader, and drive website traffic. Here are a few tips for content marketing on a budget:</w:t>
      </w:r>
    </w:p>
    <w:p>
      <w:pPr>
        <w:spacing w:line="360" w:lineRule="auto"/>
      </w:pPr>
      <w:r>
        <w:t>* **Create a content calendar**: Plan your content in advance to ensure consistency and efficiency.</w:t>
        <w:br/>
        <w:t>* **Use repurposed content**: Repurpose your existing content to create new formats, such as turning a blog post into a video or infographic.</w:t>
        <w:br/>
        <w:t>* **Focus on quality over quantity**: Prioritize quality over quantity when it comes to content creation. It's better to create a few high-quality pieces of content than to churn out low-quality content that doesn't resonate with your audience.</w:t>
      </w:r>
    </w:p>
    <w:p>
      <w:pPr>
        <w:spacing w:line="360" w:lineRule="auto"/>
      </w:pPr>
      <w:r>
        <w:t>For example, let's say you're a health and wellness startup looking to create a content marketing campaign. You could create a blog series that focuses on healthy living tips, and then repurpose that content into social media posts, videos, and infographics. You could also use guest blogging and influencer partnerships to expand your reach and build backlinks to your website.</w:t>
      </w:r>
    </w:p>
    <w:p>
      <w:pPr>
        <w:pStyle w:val="Heading3"/>
      </w:pPr>
      <w:r>
        <w:t>Email Marketing</w:t>
      </w:r>
    </w:p>
    <w:p>
      <w:pPr>
        <w:spacing w:line="360" w:lineRule="auto"/>
      </w:pPr>
      <w:r>
        <w:t>Email marketing is a cost-effective way to nurture leads and drive conversions. With the right email marketing strategy, you can build a loyal customer base and drive significant revenue growth. Here are a few tips for email marketing on a budget:</w:t>
      </w:r>
    </w:p>
    <w:p>
      <w:pPr>
        <w:spacing w:line="360" w:lineRule="auto"/>
      </w:pPr>
      <w:r>
        <w:t>* **Build an email list**: Start building an email list by offering incentives, such as discounts or free resources, in exchange for email addresses.</w:t>
        <w:br/>
        <w:t>* **Create engaging email content**: Use personalization, segmentation, and automation to create engaging email content that resonates with your audience.</w:t>
        <w:br/>
        <w:t>* **Use email marketing automation**: Use email marketing automation tools to streamline your email marketing efforts and save time.</w:t>
      </w:r>
    </w:p>
    <w:p>
      <w:pPr>
        <w:spacing w:line="360" w:lineRule="auto"/>
      </w:pPr>
      <w:r>
        <w:t>For example, let's say you're an e-commerce startup looking to create an email marketing campaign. You could create a welcome email series that offers new subscribers a discount code, and then use email marketing automation to send personalized product recommendations based on their purchase history.</w:t>
      </w:r>
    </w:p>
    <w:p>
      <w:pPr>
        <w:pStyle w:val="Heading3"/>
      </w:pPr>
      <w:r>
        <w:t>Measuring the Effectiveness of Your Marketing Efforts</w:t>
      </w:r>
    </w:p>
    <w:p>
      <w:pPr>
        <w:spacing w:line="360" w:lineRule="auto"/>
      </w:pPr>
      <w:r>
        <w:t>Measuring the effectiveness of your marketing efforts is crucial to understanding what's working and what's not. Here are a few metrics to track:</w:t>
      </w:r>
    </w:p>
    <w:p>
      <w:pPr>
        <w:spacing w:line="360" w:lineRule="auto"/>
      </w:pPr>
      <w:r>
        <w:t>* **Website traffic**: Monitor your website traffic to see how many visitors are coming to your site and where they're coming from.</w:t>
        <w:br/>
        <w:t>* **Social media engagement**: Track your social media engagement metrics, such as likes, shares, and comments, to see how your audience is responding to your content.</w:t>
        <w:br/>
        <w:t>* **Email open rates**: Monitor your email open rates to see how many people are opening your emails and engaging with your content.</w:t>
      </w:r>
    </w:p>
    <w:p>
      <w:pPr>
        <w:spacing w:line="360" w:lineRule="auto"/>
      </w:pPr>
      <w:r>
        <w:t>To measure the effectiveness of your marketing efforts, you can use tools like Google Analytics, social media insights, and email marketing metrics. You can also use A/B testing to test different marketing strategies and see what works best for your business.</w:t>
      </w:r>
    </w:p>
    <w:p>
      <w:pPr>
        <w:pStyle w:val="Heading3"/>
      </w:pPr>
      <w:r>
        <w:t>Action Step: Create a Social Media Content Calendar</w:t>
      </w:r>
    </w:p>
    <w:p>
      <w:pPr>
        <w:spacing w:line="360" w:lineRule="auto"/>
      </w:pPr>
      <w:r>
        <w:t>Now that you've learned about cost-effective marketing strategies, it's time to take action. Create a social media content calendar for the next week and schedule three posts. Use the following template to get started:</w:t>
      </w:r>
    </w:p>
    <w:p>
      <w:pPr>
        <w:spacing w:line="360" w:lineRule="auto"/>
      </w:pPr>
      <w:r>
        <w:t>| Date | Platform | Content Type | Content Description |</w:t>
        <w:br/>
        <w:t>| --- | --- | --- | --- |</w:t>
        <w:br/>
        <w:t>| Monday | Facebook | Video | Share a behind-the-scenes video of your team |</w:t>
        <w:br/>
        <w:t>| Wednesday | Instagram | Photo | Share a product photo with a caption that includes a call-to-action |</w:t>
        <w:br/>
        <w:t>| Friday | Twitter | Tweet | Share a tweet that includes a relevant hashtag and a link to your website |</w:t>
      </w:r>
    </w:p>
    <w:p>
      <w:pPr>
        <w:spacing w:line="360" w:lineRule="auto"/>
      </w:pPr>
      <w:r>
        <w:t>Remember to keep your content engaging, relevant, and consistent with your brand voice. Use high-quality visuals, videos, and written content to build brand awareness and drive website traffic.</w:t>
      </w:r>
    </w:p>
    <w:p>
      <w:pPr>
        <w:pStyle w:val="Heading3"/>
      </w:pPr>
      <w:r>
        <w:t>Conclusion</w:t>
      </w:r>
    </w:p>
    <w:p>
      <w:pPr>
        <w:spacing w:line="360" w:lineRule="auto"/>
      </w:pPr>
      <w:r>
        <w:t>Marketing on a budget requires creativity, strategic thinking, and a willingness to experiment. By leveraging social media marketing, content marketing, and email marketing, you can reach a large audience and drive significant revenue growth without breaking the bank. Remember to create a marketing plan that aligns with your business goals and objectives, and measure the effectiveness of your marketing efforts to understand what's working and what's not.</w:t>
      </w:r>
    </w:p>
    <w:p>
      <w:pPr>
        <w:spacing w:line="360" w:lineRule="auto"/>
      </w:pPr>
      <w:r>
        <w:t>In the next chapter, we'll explore the importance of sales and customer acquisition. We'll discuss how to create a sales strategy that aligns with your marketing efforts, and how to use data and analytics to optimize your sales process. With the right sales strategy in place, you'll be able to drive revenue growth, build a loyal customer base, and achieve long-term success.</w:t>
      </w:r>
    </w:p>
    <w:p>
      <w:r>
        <w:br w:type="page"/>
      </w:r>
    </w:p>
    <w:p>
      <w:pPr>
        <w:pStyle w:val="Heading1"/>
      </w:pPr>
      <w:r>
        <w:t>Chapter 6</w:t>
      </w:r>
    </w:p>
    <w:p>
      <w:pPr>
        <w:pStyle w:val="Heading2"/>
      </w:pPr>
      <w:r>
        <w:t>Overcoming Obstacles and Handling Failure</w:t>
      </w:r>
    </w:p>
    <w:p>
      <w:pPr>
        <w:spacing w:line="360" w:lineRule="auto"/>
      </w:pPr>
      <w:r>
        <w:t>**Chapter 6: Overcoming Obstacles and Handling Failure**</w:t>
      </w:r>
    </w:p>
    <w:p>
      <w:pPr>
        <w:spacing w:line="360" w:lineRule="auto"/>
      </w:pPr>
      <w:r>
        <w:t>As we've explored in the previous chapters, starting a business is a complex and challenging journey. From validating your business idea to crafting a winning business plan, securing funding, building a strong team, and marketing on a budget, each step requires careful consideration and execution. However, despite the best-laid plans, obstacles and setbacks are inevitable. In this chapter, we'll delve into the importance of overcoming common obstacles, such as self-doubt, procrastination, and financial setbacks, and explore strategies for handling failure.</w:t>
      </w:r>
    </w:p>
    <w:p>
      <w:pPr>
        <w:pStyle w:val="Heading3"/>
      </w:pPr>
      <w:r>
        <w:t>Understanding the Importance of Resilience</w:t>
      </w:r>
    </w:p>
    <w:p>
      <w:pPr>
        <w:spacing w:line="360" w:lineRule="auto"/>
      </w:pPr>
      <w:r>
        <w:t>Resilience is the ability to bounce back from adversity, and it's a crucial trait for entrepreneurs. According to a study by CB Insights, the top reasons why startups fail include lack of market need, running out of cash, and not having the right team in place. However, many successful entrepreneurs have faced failure and used it as an opportunity to learn and grow. For example, Steve Jobs was famously fired from Apple, the company he co-founded, only to return and lead the company to become one of the most valuable in the world.</w:t>
      </w:r>
    </w:p>
    <w:p>
      <w:pPr>
        <w:pStyle w:val="Heading3"/>
      </w:pPr>
      <w:r>
        <w:t>Common Obstacles to Overcome</w:t>
      </w:r>
    </w:p>
    <w:p>
      <w:pPr>
        <w:spacing w:line="360" w:lineRule="auto"/>
      </w:pPr>
      <w:r>
        <w:t>As an entrepreneur, you'll face a range of obstacles, from internal doubts to external challenges. Some common obstacles include:</w:t>
      </w:r>
    </w:p>
    <w:p>
      <w:pPr>
        <w:spacing w:line="360" w:lineRule="auto"/>
      </w:pPr>
      <w:r>
        <w:t>* **Self-doubt**: Doubting your ability to succeed can be a major obstacle. It's natural to have some level of self-doubt, but it's essential to recognize when it's holding you back and take steps to overcome it.</w:t>
        <w:br/>
        <w:t>* **Procrastination**: Putting off important tasks can lead to missed deadlines and lost opportunities. Break down large tasks into smaller, manageable chunks, and create a schedule to stay on track.</w:t>
        <w:br/>
        <w:t>* **Financial setbacks**: Running out of cash or facing unexpected expenses can be a significant challenge. Create a contingency plan, and explore alternative funding options, such as crowdfunding or bootstrapping.</w:t>
      </w:r>
    </w:p>
    <w:p>
      <w:pPr>
        <w:pStyle w:val="Heading3"/>
      </w:pPr>
      <w:r>
        <w:t>Strategies for Overcoming Obstacles</w:t>
      </w:r>
    </w:p>
    <w:p>
      <w:pPr>
        <w:spacing w:line="360" w:lineRule="auto"/>
      </w:pPr>
      <w:r>
        <w:t>So, how can you overcome these obstacles and stay on track? Here are some strategies to help you navigate common challenges:</w:t>
      </w:r>
    </w:p>
    <w:p>
      <w:pPr>
        <w:spacing w:line="360" w:lineRule="auto"/>
      </w:pPr>
      <w:r>
        <w:t>* **Break down big tasks into smaller ones**: Large tasks can be overwhelming, but breaking them down into smaller, manageable chunks can make them feel more achievable.</w:t>
        <w:br/>
        <w:t>* **Create a support network**: Surround yourself with people who believe in you and your business. This could include mentors, advisors, or peers who can offer guidance and support.</w:t>
        <w:br/>
        <w:t>* **Stay focused on your goals**: Remind yourself why you started your business in the first place. What are your goals and values? What problem are you trying to solve? Staying focused on your goals can help you stay motivated and driven.</w:t>
        <w:br/>
        <w:t>* **Practice self-care**: Taking care of your physical and mental health is essential for maintaining resilience. Make time for exercise, meditation, or other activities that help you relax and recharge.</w:t>
      </w:r>
    </w:p>
    <w:p>
      <w:pPr>
        <w:pStyle w:val="Heading3"/>
      </w:pPr>
      <w:r>
        <w:t>Handling Failure</w:t>
      </w:r>
    </w:p>
    <w:p>
      <w:pPr>
        <w:spacing w:line="360" w:lineRule="auto"/>
      </w:pPr>
      <w:r>
        <w:t>Failure is an inevitable part of the entrepreneurial journey. Even with the best planning and execution, things don't always go as expected. So, how can you handle failure in a way that helps you grow and learn?</w:t>
      </w:r>
    </w:p>
    <w:p>
      <w:pPr>
        <w:spacing w:line="360" w:lineRule="auto"/>
      </w:pPr>
      <w:r>
        <w:t>* **Acknowledge your emotions**: It's natural to feel disappointed, frustrated, or even devastated by failure. Acknowledge your emotions, but don't let them define you.</w:t>
        <w:br/>
        <w:t>* **Learn from your mistakes**: Failure is an opportunity to learn and grow. Identify what went wrong and how you can improve next time.</w:t>
        <w:br/>
        <w:t>* **Refocus on your goals**: Remember why you started your business in the first place. What are your goals and values? What problem are you trying to solve? Refocus on your goals, and use failure as a stepping stone to success.</w:t>
      </w:r>
    </w:p>
    <w:p>
      <w:pPr>
        <w:pStyle w:val="Heading3"/>
      </w:pPr>
      <w:r>
        <w:t>Action Step: Overcoming Obstacles</w:t>
      </w:r>
    </w:p>
    <w:p>
      <w:pPr>
        <w:spacing w:line="360" w:lineRule="auto"/>
      </w:pPr>
      <w:r>
        <w:t>Take a few minutes to reflect on the obstacles you may face in your entrepreneurial journey. Write down three potential obstacles you may encounter, and create a plan to overcome each one. Consider the following questions:</w:t>
      </w:r>
    </w:p>
    <w:p>
      <w:pPr>
        <w:spacing w:line="360" w:lineRule="auto"/>
      </w:pPr>
      <w:r>
        <w:t>* What are the potential obstacles I may face?</w:t>
        <w:br/>
        <w:t>* What are the potential consequences of each obstacle?</w:t>
        <w:br/>
        <w:t>* What strategies can I use to overcome each obstacle?</w:t>
        <w:br/>
        <w:t>* What support systems do I have in place to help me navigate challenges?</w:t>
      </w:r>
    </w:p>
    <w:p>
      <w:pPr>
        <w:spacing w:line="360" w:lineRule="auto"/>
      </w:pPr>
      <w:r>
        <w:t>By taking the time to anticipate and plan for obstacles, you can build resilience and stay focused on your goals.</w:t>
      </w:r>
    </w:p>
    <w:p>
      <w:pPr>
        <w:pStyle w:val="Heading3"/>
      </w:pPr>
      <w:r>
        <w:t>Conclusion</w:t>
      </w:r>
    </w:p>
    <w:p>
      <w:pPr>
        <w:spacing w:line="360" w:lineRule="auto"/>
      </w:pPr>
      <w:r>
        <w:t>Overcoming obstacles and handling failure are essential skills for entrepreneurs. By understanding the importance of resilience, identifying common obstacles, and developing strategies for overcoming them, you can stay on track and achieve your goals. Remember that failure is an opportunity to learn and grow, and don't be afraid to take risks and try new things. In the next chapter, we'll explore the importance of sales and customer acquisition, and provide practical tips for building a loyal customer base. By combining the skills and knowledge you've gained so far with a deep understanding of sales and customer acquisition, you'll be well on your way to building a successful and sustainable business.</w:t>
      </w:r>
    </w:p>
    <w:p>
      <w:r>
        <w:br w:type="page"/>
      </w:r>
    </w:p>
    <w:p>
      <w:pPr>
        <w:pStyle w:val="Heading1"/>
      </w:pPr>
      <w:r>
        <w:t>Chapter 7</w:t>
      </w:r>
    </w:p>
    <w:p>
      <w:pPr>
        <w:pStyle w:val="Heading2"/>
      </w:pPr>
      <w:r>
        <w:t>Launching and Iterating</w:t>
      </w:r>
    </w:p>
    <w:p>
      <w:pPr>
        <w:spacing w:line="360" w:lineRule="auto"/>
      </w:pPr>
      <w:r>
        <w:t>**Chapter 7: Launching and Iterating**</w:t>
      </w:r>
    </w:p>
    <w:p>
      <w:pPr>
        <w:spacing w:line="360" w:lineRule="auto"/>
      </w:pPr>
      <w:r>
        <w:t>As we've covered in the previous chapters, turning an idea into a viable business requires careful planning, validation, and execution. You've learned how to validate your business idea, craft a winning business plan, secure funding, build a strong team, and market your product on a budget. You've also learned how to overcome obstacles and handle failure, essential skills for any entrepreneur. Now, it's time to bring your startup to life by launching and iterating on your product or service.</w:t>
      </w:r>
    </w:p>
    <w:p>
      <w:pPr>
        <w:pStyle w:val="Heading3"/>
      </w:pPr>
      <w:r>
        <w:t>Setting Up Operations</w:t>
      </w:r>
    </w:p>
    <w:p>
      <w:pPr>
        <w:spacing w:line="360" w:lineRule="auto"/>
      </w:pPr>
      <w:r>
        <w:t>Launching a startup involves setting up operations, which includes managing logistics, establishing systems and processes, and ensuring that your product or service is delivered to customers efficiently. This is a critical phase, as it sets the foundation for your startup's success. To set up operations effectively, you need to consider several key factors, including:</w:t>
      </w:r>
    </w:p>
    <w:p>
      <w:pPr>
        <w:spacing w:line="360" w:lineRule="auto"/>
      </w:pPr>
      <w:r>
        <w:t>* **Supply chain management**: If your startup involves physical products, you need to establish relationships with suppliers, manage inventory, and ensure that products are delivered to customers on time.</w:t>
        <w:br/>
        <w:t>* **Customer support**: You need to establish a system for handling customer inquiries, complaints, and feedback. This can include setting up a customer support team, creating a knowledge base, and establishing a process for resolving customer issues.</w:t>
        <w:br/>
        <w:t>* **Payment processing**: You need to establish a secure payment processing system that allows customers to pay for your product or service easily and efficiently.</w:t>
      </w:r>
    </w:p>
    <w:p>
      <w:pPr>
        <w:spacing w:line="360" w:lineRule="auto"/>
      </w:pPr>
      <w:r>
        <w:t>For example, let's consider the case of WhatsApp, a messaging app that was launched in 2009. When WhatsApp first launched, it was a simple app that allowed users to send messages to each other. However, as the app gained popularity, the founders realized that they needed to establish a more robust infrastructure to handle the increasing traffic. They invested in setting up a scalable server architecture, which allowed them to handle millions of users and messages per day.</w:t>
      </w:r>
    </w:p>
    <w:p>
      <w:pPr>
        <w:pStyle w:val="Heading3"/>
      </w:pPr>
      <w:r>
        <w:t>Managing Logistics</w:t>
      </w:r>
    </w:p>
    <w:p>
      <w:pPr>
        <w:spacing w:line="360" w:lineRule="auto"/>
      </w:pPr>
      <w:r>
        <w:t>Managing logistics is a critical aspect of launching a startup. This involves ensuring that your product or service is delivered to customers efficiently and effectively. To manage logistics effectively, you need to consider several key factors, including:</w:t>
      </w:r>
    </w:p>
    <w:p>
      <w:pPr>
        <w:spacing w:line="360" w:lineRule="auto"/>
      </w:pPr>
      <w:r>
        <w:t>* **Shipping and delivery**: If your startup involves physical products, you need to establish relationships with shipping and delivery companies to ensure that products are delivered to customers on time.</w:t>
        <w:br/>
        <w:t>* **Inventory management**: You need to manage your inventory levels to ensure that you have enough stock to meet customer demand.</w:t>
        <w:br/>
        <w:t>* **Returns and refunds**: You need to establish a process for handling returns and refunds, which can include setting up a returns policy and establishing a process for issuing refunds.</w:t>
      </w:r>
    </w:p>
    <w:p>
      <w:pPr>
        <w:spacing w:line="360" w:lineRule="auto"/>
      </w:pPr>
      <w:r>
        <w:t>For example, let's consider the case of Amazon, an e-commerce company that has mastered the art of logistics. Amazon has established a robust logistics system that allows it to deliver products to customers quickly and efficiently. The company has invested in setting up a network of warehouses and distribution centers, which allows it to ship products to customers in a timely manner.</w:t>
      </w:r>
    </w:p>
    <w:p>
      <w:pPr>
        <w:pStyle w:val="Heading3"/>
      </w:pPr>
      <w:r>
        <w:t>Gathering Feedback</w:t>
      </w:r>
    </w:p>
    <w:p>
      <w:pPr>
        <w:spacing w:line="360" w:lineRule="auto"/>
      </w:pPr>
      <w:r>
        <w:t>Gathering feedback is a critical aspect of launching a startup. This involves collecting data and feedback from customers to understand how your product or service is performing and identify areas for improvement. To gather feedback effectively, you need to consider several key factors, including:</w:t>
      </w:r>
    </w:p>
    <w:p>
      <w:pPr>
        <w:spacing w:line="360" w:lineRule="auto"/>
      </w:pPr>
      <w:r>
        <w:t>* **Customer surveys**: You can use customer surveys to collect feedback from customers and understand their needs and preferences.</w:t>
        <w:br/>
        <w:t>* **Social media listening**: You can use social media listening tools to collect feedback from customers and understand their opinions and concerns.</w:t>
        <w:br/>
        <w:t>* **Analytics**: You can use analytics tools to collect data on how customers are using your product or service and identify areas for improvement.</w:t>
      </w:r>
    </w:p>
    <w:p>
      <w:pPr>
        <w:spacing w:line="360" w:lineRule="auto"/>
      </w:pPr>
      <w:r>
        <w:t>For example, let's consider the case of Airbnb, a company that has used feedback to improve its product and service. Airbnb has established a robust feedback system that allows it to collect feedback from customers and hosts. The company uses this feedback to identify areas for improvement and make changes to its product and service.</w:t>
      </w:r>
    </w:p>
    <w:p>
      <w:pPr>
        <w:pStyle w:val="Heading3"/>
      </w:pPr>
      <w:r>
        <w:t>Iterating and Improving</w:t>
      </w:r>
    </w:p>
    <w:p>
      <w:pPr>
        <w:spacing w:line="360" w:lineRule="auto"/>
      </w:pPr>
      <w:r>
        <w:t>Iterating and improving is a critical aspect of launching a startup. This involves using feedback and data to identify areas for improvement and make changes to your product or service. To iterate and improve effectively, you need to consider several key factors, including:</w:t>
      </w:r>
    </w:p>
    <w:p>
      <w:pPr>
        <w:spacing w:line="360" w:lineRule="auto"/>
      </w:pPr>
      <w:r>
        <w:t>* **Agile development**: You can use agile development methodologies to iterate and improve your product or service quickly and efficiently.</w:t>
        <w:br/>
        <w:t>* **Customer feedback**: You can use customer feedback to identify areas for improvement and make changes to your product or service.</w:t>
        <w:br/>
        <w:t>* **Data analysis**: You can use data analysis to identify areas for improvement and make changes to your product or service.</w:t>
      </w:r>
    </w:p>
    <w:p>
      <w:pPr>
        <w:spacing w:line="360" w:lineRule="auto"/>
      </w:pPr>
      <w:r>
        <w:t>For example, let's consider the case of WhatsApp, which has used iteration and improvement to become one of the most popular messaging apps in the world. WhatsApp has used customer feedback and data analysis to identify areas for improvement and make changes to its product and service. The company has added new features, such as end-to-end encryption and group chat, which have helped to improve the user experience and increase user engagement.</w:t>
      </w:r>
    </w:p>
    <w:p>
      <w:pPr>
        <w:pStyle w:val="Heading3"/>
      </w:pPr>
      <w:r>
        <w:t>Creating a Launch Checklist</w:t>
      </w:r>
    </w:p>
    <w:p>
      <w:pPr>
        <w:spacing w:line="360" w:lineRule="auto"/>
      </w:pPr>
      <w:r>
        <w:t>To ensure a successful launch, you need to create a launch checklist that outlines all the tasks and activities that need to be completed before launch. This can include tasks such as:</w:t>
      </w:r>
    </w:p>
    <w:p>
      <w:pPr>
        <w:spacing w:line="360" w:lineRule="auto"/>
      </w:pPr>
      <w:r>
        <w:t>* **Finalizing your product or service**: You need to ensure that your product or service is complete and ready for launch.</w:t>
        <w:br/>
        <w:t>* **Setting up operations**: You need to establish systems and processes for managing logistics, customer support, and payment processing.</w:t>
        <w:br/>
        <w:t>* **Gathering feedback**: You need to establish a system for collecting feedback from customers and using it to improve your product or service.</w:t>
      </w:r>
    </w:p>
    <w:p>
      <w:pPr>
        <w:spacing w:line="360" w:lineRule="auto"/>
      </w:pPr>
      <w:r>
        <w:t>To create a launch checklist, you can use a template or a project management tool to outline all the tasks and activities that need to be completed before launch. You can also use a Gantt chart or a calendar to visualize the timeline and ensure that all tasks are completed on time.</w:t>
      </w:r>
    </w:p>
    <w:p>
      <w:pPr>
        <w:pStyle w:val="Heading3"/>
      </w:pPr>
      <w:r>
        <w:t>Scheduling a Launch Date</w:t>
      </w:r>
    </w:p>
    <w:p>
      <w:pPr>
        <w:spacing w:line="360" w:lineRule="auto"/>
      </w:pPr>
      <w:r>
        <w:t>To ensure a successful launch, you need to schedule a launch date that gives you enough time to complete all the tasks and activities outlined in your launch checklist. This can include tasks such as:</w:t>
      </w:r>
    </w:p>
    <w:p>
      <w:pPr>
        <w:spacing w:line="360" w:lineRule="auto"/>
      </w:pPr>
      <w:r>
        <w:t>* **Finalizing your marketing plan**: You need to finalize your marketing plan and ensure that all marketing materials are complete and ready for launch.</w:t>
        <w:br/>
        <w:t>* **Setting up social media accounts**: You need to set up social media accounts and ensure that all social media profiles are complete and consistent with your brand.</w:t>
        <w:br/>
        <w:t>* **Coordinating with stakeholders**: You need to coordinate with stakeholders, such as suppliers, partners, and investors, to ensure that everyone is aware of the launch date and is prepared to support the launch.</w:t>
      </w:r>
    </w:p>
    <w:p>
      <w:pPr>
        <w:spacing w:line="360" w:lineRule="auto"/>
      </w:pPr>
      <w:r>
        <w:t>To schedule a launch date, you can use a calendar or a project management tool to visualize the timeline and ensure that all tasks are completed on time. You can also use a launch planning template to outline all the tasks and activities that need to be completed before launch.</w:t>
      </w:r>
    </w:p>
    <w:p>
      <w:pPr>
        <w:pStyle w:val="Heading3"/>
      </w:pPr>
      <w:r>
        <w:t>Conclusion</w:t>
      </w:r>
    </w:p>
    <w:p>
      <w:pPr>
        <w:spacing w:line="360" w:lineRule="auto"/>
      </w:pPr>
      <w:r>
        <w:t>Launching and iterating on your startup is a critical phase of the entrepreneurial journey. By setting up operations, managing logistics, gathering feedback, iterating and improving, creating a launch checklist, and scheduling a launch date, you can ensure a successful launch and set your startup up for success. Remember to stay focused on your goals, be adaptable, and continuously iterate and improve your product or service to meet the changing needs of your customers.</w:t>
      </w:r>
    </w:p>
    <w:p>
      <w:pPr>
        <w:spacing w:line="360" w:lineRule="auto"/>
      </w:pPr>
      <w:r>
        <w:t>In the next chapter, we'll explore the importance of measuring and analyzing performance, and how to use data to drive decision-making and growth. We'll cover topics such as setting up analytics tools, tracking key performance indicators (KPIs), and using data to identify areas for improvement. By the end of the next chapter, you'll have a solid understanding of how to measure and analyze performance, and how to use data to drive growth and success in your startup.</w:t>
      </w:r>
    </w:p>
    <w:p>
      <w:r>
        <w:br w:type="page"/>
      </w:r>
    </w:p>
    <w:p>
      <w:pPr>
        <w:pStyle w:val="Heading1"/>
      </w:pPr>
      <w:r>
        <w:t>Chapter 8</w:t>
      </w:r>
    </w:p>
    <w:p>
      <w:pPr>
        <w:pStyle w:val="Heading2"/>
      </w:pPr>
      <w:r>
        <w:t>Scaling Up and Growing</w:t>
      </w:r>
    </w:p>
    <w:p>
      <w:pPr>
        <w:spacing w:line="360" w:lineRule="auto"/>
      </w:pPr>
      <w:r>
        <w:t>**Chapter 8: Scaling Up and Growing**</w:t>
      </w:r>
    </w:p>
    <w:p>
      <w:pPr>
        <w:spacing w:line="360" w:lineRule="auto"/>
      </w:pPr>
      <w:r>
        <w:t>As your startup begins to gain traction, it's essential to focus on scaling up and growing your business. This involves expanding your team, increasing revenue, and exploring new markets. In the previous chapters, we discussed the importance of validating your business idea, crafting a winning business plan, securing funding, building a strong team, marketing on a budget, overcoming obstacles, and launching and iterating on your startup. Now, it's time to take your business to the next level.</w:t>
      </w:r>
    </w:p>
    <w:p>
      <w:pPr>
        <w:pStyle w:val="Heading3"/>
      </w:pPr>
      <w:r>
        <w:t>Introduction to Scaling</w:t>
      </w:r>
    </w:p>
    <w:p>
      <w:pPr>
        <w:spacing w:line="360" w:lineRule="auto"/>
      </w:pPr>
      <w:r>
        <w:t>Scaling a business is a complex process that requires careful planning and execution. It involves identifying areas of your business that can be scaled up, creating a plan to do so, and implementing the necessary changes to support growth. Scaling can be achieved through various means, including expanding your team, increasing production, and exploring new markets. For example, Uber's expansion into new cities is a prime example of scaling. By identifying new markets and creating a plan to enter them, Uber was able to rapidly grow its business and become a global leader in the ride-hailing industry.</w:t>
      </w:r>
    </w:p>
    <w:p>
      <w:pPr>
        <w:pStyle w:val="Heading3"/>
      </w:pPr>
      <w:r>
        <w:t>Identifying Areas for Scaling</w:t>
      </w:r>
    </w:p>
    <w:p>
      <w:pPr>
        <w:spacing w:line="360" w:lineRule="auto"/>
      </w:pPr>
      <w:r>
        <w:t>To scale your business, you need to identify areas that can be scaled up. This involves analyzing your business operations, identifying bottlenecks, and determining where you can increase efficiency and productivity. Some areas to consider include:</w:t>
      </w:r>
    </w:p>
    <w:p>
      <w:pPr>
        <w:spacing w:line="360" w:lineRule="auto"/>
      </w:pPr>
      <w:r>
        <w:t>* **Team expansion**: As your business grows, you may need to hire more employees to support increased demand. This could involve hiring new staff, outsourcing tasks, or partnering with other businesses.</w:t>
        <w:br/>
        <w:t>* **Production increase**: If you're producing a product, you may need to increase production to meet growing demand. This could involve investing in new equipment, outsourcing production, or optimizing your supply chain.</w:t>
        <w:br/>
        <w:t>* **Market expansion**: Identifying new markets and creating a plan to enter them can be an effective way to scale your business. This could involve expanding into new geographic regions, targeting new customer segments, or offering new products or services.</w:t>
      </w:r>
    </w:p>
    <w:p>
      <w:pPr>
        <w:spacing w:line="360" w:lineRule="auto"/>
      </w:pPr>
      <w:r>
        <w:t>For example, let's say you're a startup that offers a subscription-based service. As your customer base grows, you may need to scale up your customer support team to handle increased demand. You could do this by hiring new staff, outsourcing customer support to a third-party provider, or implementing automated support systems.</w:t>
      </w:r>
    </w:p>
    <w:p>
      <w:pPr>
        <w:pStyle w:val="Heading3"/>
      </w:pPr>
      <w:r>
        <w:t>Creating a Scaling Plan</w:t>
      </w:r>
    </w:p>
    <w:p>
      <w:pPr>
        <w:spacing w:line="360" w:lineRule="auto"/>
      </w:pPr>
      <w:r>
        <w:t>Once you've identified areas for scaling, it's essential to create a plan to achieve your goals. This involves setting clear objectives, identifying resources required, and establishing a timeline for implementation. Your scaling plan should include:</w:t>
      </w:r>
    </w:p>
    <w:p>
      <w:pPr>
        <w:spacing w:line="360" w:lineRule="auto"/>
      </w:pPr>
      <w:r>
        <w:t>* **Clear objectives**: Define what you want to achieve through scaling, such as increasing revenue, expanding into new markets, or improving efficiency.</w:t>
        <w:br/>
        <w:t>* **Resource allocation**: Identify the resources required to achieve your objectives, such as personnel, equipment, or funding.</w:t>
        <w:br/>
        <w:t>* **Timeline**: Establish a timeline for implementation, including milestones and deadlines.</w:t>
      </w:r>
    </w:p>
    <w:p>
      <w:pPr>
        <w:spacing w:line="360" w:lineRule="auto"/>
      </w:pPr>
      <w:r>
        <w:t>For example, let's say you want to scale up your marketing efforts to reach a wider audience. Your scaling plan might include:</w:t>
      </w:r>
    </w:p>
    <w:p>
      <w:pPr>
        <w:spacing w:line="360" w:lineRule="auto"/>
      </w:pPr>
      <w:r>
        <w:t>* **Clear objectives**: Increase website traffic by 50% within the next six months.</w:t>
        <w:br/>
        <w:t>* **Resource allocation**: Allocate an additional $10,000 per month to marketing efforts, hire a new marketing staff member, and invest in marketing automation software.</w:t>
        <w:br/>
        <w:t>* **Timeline**: Month 1-3: Develop and implement new marketing strategy, Month 4-6: Analyze results and adjust strategy as needed.</w:t>
      </w:r>
    </w:p>
    <w:p>
      <w:pPr>
        <w:pStyle w:val="Heading3"/>
      </w:pPr>
      <w:r>
        <w:t>Implementing Your Scaling Plan</w:t>
      </w:r>
    </w:p>
    <w:p>
      <w:pPr>
        <w:spacing w:line="360" w:lineRule="auto"/>
      </w:pPr>
      <w:r>
        <w:t>Once you have a scaling plan in place, it's essential to implement it effectively. This involves:</w:t>
      </w:r>
    </w:p>
    <w:p>
      <w:pPr>
        <w:spacing w:line="360" w:lineRule="auto"/>
      </w:pPr>
      <w:r>
        <w:t>* **Communication**: Communicate your scaling plan to all stakeholders, including employees, investors, and customers.</w:t>
        <w:br/>
        <w:t>* **Training and development**: Provide training and development opportunities to ensure that your team has the skills and knowledge required to support growth.</w:t>
        <w:br/>
        <w:t>* **Monitoring and evaluation**: Monitor and evaluate your progress, making adjustments to your scaling plan as needed.</w:t>
      </w:r>
    </w:p>
    <w:p>
      <w:pPr>
        <w:spacing w:line="360" w:lineRule="auto"/>
      </w:pPr>
      <w:r>
        <w:t>For example, let's say you're scaling up your production to meet growing demand. You might need to provide training to your production team on new equipment or processes, or hire additional staff to support increased production.</w:t>
      </w:r>
    </w:p>
    <w:p>
      <w:pPr>
        <w:pStyle w:val="Heading3"/>
      </w:pPr>
      <w:r>
        <w:t>Overcoming Scaling Challenges</w:t>
      </w:r>
    </w:p>
    <w:p>
      <w:pPr>
        <w:spacing w:line="360" w:lineRule="auto"/>
      </w:pPr>
      <w:r>
        <w:t>Scaling a business can be challenging, and it's essential to anticipate and overcome potential obstacles. Some common challenges include:</w:t>
      </w:r>
    </w:p>
    <w:p>
      <w:pPr>
        <w:spacing w:line="360" w:lineRule="auto"/>
      </w:pPr>
      <w:r>
        <w:t>* **Cash flow management**: Scaling a business can require significant investment, and it's essential to manage cash flow effectively to avoid financial difficulties.</w:t>
        <w:br/>
        <w:t>* **Team management**: As your team grows, it can be challenging to maintain a strong company culture and ensure that all employees are working towards the same goals.</w:t>
        <w:br/>
        <w:t>* **Quality control**: As production increases, it can be challenging to maintain quality control, and it's essential to implement processes to ensure that quality standards are met.</w:t>
      </w:r>
    </w:p>
    <w:p>
      <w:pPr>
        <w:spacing w:line="360" w:lineRule="auto"/>
      </w:pPr>
      <w:r>
        <w:t>For example, let's say you're scaling up your customer support team to handle increased demand. You might need to implement new processes and systems to ensure that customer support is provided efficiently and effectively.</w:t>
      </w:r>
    </w:p>
    <w:p>
      <w:pPr>
        <w:pStyle w:val="Heading3"/>
      </w:pPr>
      <w:r>
        <w:t>Action Step: Identify Areas for Scaling</w:t>
      </w:r>
    </w:p>
    <w:p>
      <w:pPr>
        <w:spacing w:line="360" w:lineRule="auto"/>
      </w:pPr>
      <w:r>
        <w:t>To scale your business, you need to identify areas that can be scaled up. Take the following action step:</w:t>
      </w:r>
    </w:p>
    <w:p>
      <w:pPr>
        <w:spacing w:line="360" w:lineRule="auto"/>
      </w:pPr>
      <w:r>
        <w:t>1. **Review your business operations**: Analyze your business operations, identifying areas that can be scaled up.</w:t>
        <w:br/>
        <w:t>2. **Identify bottlenecks**: Determine where bottlenecks exist in your business, and identify opportunities to increase efficiency and productivity.</w:t>
        <w:br/>
        <w:t>3. **Create a scaling plan**: Develop a plan to scale up your business, including clear objectives, resource allocation, and a timeline for implementation.</w:t>
      </w:r>
    </w:p>
    <w:p>
      <w:pPr>
        <w:spacing w:line="360" w:lineRule="auto"/>
      </w:pPr>
      <w:r>
        <w:t>By following these steps, you can identify areas for scaling and create a plan to achieve your goals.</w:t>
      </w:r>
    </w:p>
    <w:p>
      <w:pPr>
        <w:pStyle w:val="Heading3"/>
      </w:pPr>
      <w:r>
        <w:t>Conclusion</w:t>
      </w:r>
    </w:p>
    <w:p>
      <w:pPr>
        <w:spacing w:line="360" w:lineRule="auto"/>
      </w:pPr>
      <w:r>
        <w:t>Scaling a business is a complex process that requires careful planning and execution. By identifying areas for scaling, creating a scaling plan, and implementing it effectively, you can take your business to the next level. Remember to anticipate and overcome potential obstacles, and don't be afraid to seek help and advice from experts and mentors. In the next chapter, we'll explore the importance of measuring and analyzing performance, including setting up analytics tools and tracking key performance indicators. By monitoring your progress and making data-driven decisions, you can ensure that your business is on track to achieve its goals and continue to grow and succeed.</w:t>
      </w:r>
    </w:p>
    <w:p>
      <w:r>
        <w:br w:type="page"/>
      </w:r>
    </w:p>
    <w:p>
      <w:pPr>
        <w:pStyle w:val="Heading1"/>
      </w:pPr>
      <w:r>
        <w:t>Chapter 9</w:t>
      </w:r>
    </w:p>
    <w:p>
      <w:pPr>
        <w:pStyle w:val="Heading2"/>
      </w:pPr>
      <w:r>
        <w:t>Conclusion - From Zero to Startup Success</w:t>
      </w:r>
    </w:p>
    <w:p>
      <w:pPr>
        <w:spacing w:line="360" w:lineRule="auto"/>
      </w:pPr>
      <w:r>
        <w:t>**Chapter 9: Conclusion - From Zero to Startup Success**</w:t>
      </w:r>
    </w:p>
    <w:p>
      <w:pPr>
        <w:spacing w:line="360" w:lineRule="auto"/>
      </w:pPr>
      <w:r>
        <w:t>As we reach the final chapter of our journey, it's essential to reflect on the progress you've made so far. You've validated your business idea, crafted a winning business plan, secured funding, built a strong team, and launched your startup. You've also learned how to overcome obstacles, handle failure, and scale your business for growth. Now, it's time to focus on maintaining momentum, staying adaptable, and continuously improving your business.</w:t>
      </w:r>
    </w:p>
    <w:p>
      <w:pPr>
        <w:pStyle w:val="Heading3"/>
      </w:pPr>
      <w:r>
        <w:t>Reflecting on Your Journey</w:t>
      </w:r>
    </w:p>
    <w:p>
      <w:pPr>
        <w:spacing w:line="360" w:lineRule="auto"/>
      </w:pPr>
      <w:r>
        <w:t>Take a moment to review your progress and think about how far you've come. Remember the excitement and uncertainty you felt when you first started? You've worked hard to turn your idea into a reality, and it's essential to acknowledge and celebrate your achievements. Reflecting on your journey will help you identify what's working and what areas need improvement. It will also give you a sense of pride and motivation to keep moving forward.</w:t>
      </w:r>
    </w:p>
    <w:p>
      <w:pPr>
        <w:spacing w:line="360" w:lineRule="auto"/>
      </w:pPr>
      <w:r>
        <w:t>To help you reflect on your journey, ask yourself the following questions:</w:t>
      </w:r>
    </w:p>
    <w:p>
      <w:pPr>
        <w:spacing w:line="360" w:lineRule="auto"/>
      </w:pPr>
      <w:r>
        <w:t>* What were some of the most significant challenges you faced, and how did you overcome them?</w:t>
        <w:br/>
        <w:t>* What were some of your biggest successes, and what did you learn from them?</w:t>
        <w:br/>
        <w:t>* What are some areas where you'd like to improve, and what steps can you take to address them?</w:t>
      </w:r>
    </w:p>
    <w:p>
      <w:pPr>
        <w:pStyle w:val="Heading3"/>
      </w:pPr>
      <w:r>
        <w:t>Maintaining Momentum</w:t>
      </w:r>
    </w:p>
    <w:p>
      <w:pPr>
        <w:spacing w:line="360" w:lineRule="auto"/>
      </w:pPr>
      <w:r>
        <w:t>Maintaining momentum is crucial to the long-term success of your startup. It's easy to get caught up in the excitement of launching a new business, but it's essential to keep pushing forward and continuing to innovate. One way to maintain momentum is to set new goals and challenges for yourself and your team. This will help you stay focused and motivated, even when faced with obstacles and setbacks.</w:t>
      </w:r>
    </w:p>
    <w:p>
      <w:pPr>
        <w:spacing w:line="360" w:lineRule="auto"/>
      </w:pPr>
      <w:r>
        <w:t>For example, consider the story of Airbnb, which started as a simple idea to rent out air mattresses in a living room. The company's founders, Brian Chesky and Joe Gebbia, could have easily rested on their laurels after achieving initial success. Instead, they continued to innovate and expand their platform, adding new features and services to meet the evolving needs of their customers. Today, Airbnb is one of the most successful startups in the world, with a valuation of over $50 billion.</w:t>
      </w:r>
    </w:p>
    <w:p>
      <w:pPr>
        <w:pStyle w:val="Heading3"/>
      </w:pPr>
      <w:r>
        <w:t>Staying Adaptable</w:t>
      </w:r>
    </w:p>
    <w:p>
      <w:pPr>
        <w:spacing w:line="360" w:lineRule="auto"/>
      </w:pPr>
      <w:r>
        <w:t>Staying adaptable is also critical to the success of your startup. The business landscape is constantly changing, and it's essential to be able to pivot and adjust your strategy as needed. This might involve responding to changes in the market, adapting to new technologies, or adjusting your business model to better meet the needs of your customers.</w:t>
      </w:r>
    </w:p>
    <w:p>
      <w:pPr>
        <w:spacing w:line="360" w:lineRule="auto"/>
      </w:pPr>
      <w:r>
        <w:t>For instance, consider the story of Netflix, which started as a DVD rental service. As the market shifted towards streaming, Netflix was able to adapt and pivot, transitioning its business model to focus on streaming content. Today, Netflix is one of the leading streaming services in the world, with over 200 million subscribers.</w:t>
      </w:r>
    </w:p>
    <w:p>
      <w:pPr>
        <w:pStyle w:val="Heading3"/>
      </w:pPr>
      <w:r>
        <w:t>Continuously Improving</w:t>
      </w:r>
    </w:p>
    <w:p>
      <w:pPr>
        <w:spacing w:line="360" w:lineRule="auto"/>
      </w:pPr>
      <w:r>
        <w:t>Finally, it's essential to continuously improve your business. This involves ongoing learning and development, as well as a commitment to innovation and experimentation. It's essential to stay up-to-date with the latest trends and technologies in your industry and to be willing to try new things and take calculated risks.</w:t>
      </w:r>
    </w:p>
    <w:p>
      <w:pPr>
        <w:spacing w:line="360" w:lineRule="auto"/>
      </w:pPr>
      <w:r>
        <w:t>For example, consider the story of Amazon, which has continued to innovate and expand its offerings over the years. From its early days as an online bookstore to its current status as a global e-commerce platform, Amazon has consistently demonstrated a commitment to innovation and customer satisfaction. Today, Amazon is one of the most successful companies in the world, with a market value of over $1 trillion.</w:t>
      </w:r>
    </w:p>
    <w:p>
      <w:pPr>
        <w:pStyle w:val="Heading3"/>
      </w:pPr>
      <w:r>
        <w:t>Key Takeaways</w:t>
      </w:r>
    </w:p>
    <w:p>
      <w:pPr>
        <w:spacing w:line="360" w:lineRule="auto"/>
      </w:pPr>
      <w:r>
        <w:t>As you reflect on your journey and look to the future, it's essential to keep the following key takeaways in mind:</w:t>
      </w:r>
    </w:p>
    <w:p>
      <w:pPr>
        <w:spacing w:line="360" w:lineRule="auto"/>
      </w:pPr>
      <w:r>
        <w:t>* Maintaining momentum is crucial to the long-term success of your startup.</w:t>
        <w:br/>
        <w:t>* Staying adaptable and being able to pivot and adjust your strategy as needed is essential.</w:t>
        <w:br/>
        <w:t>* Continuously improving your business through ongoing learning and development is critical.</w:t>
        <w:br/>
        <w:t>* Setting new goals and challenges for yourself and your team can help you stay focused and motivated.</w:t>
        <w:br/>
        <w:t>* Innovating and experimenting, and being willing to take calculated risks, can help you stay ahead of the curve and achieve long-term success.</w:t>
      </w:r>
    </w:p>
    <w:p>
      <w:pPr>
        <w:pStyle w:val="Heading3"/>
      </w:pPr>
      <w:r>
        <w:t>Action Step: Review Your Progress and Set New Goals</w:t>
      </w:r>
    </w:p>
    <w:p>
      <w:pPr>
        <w:spacing w:line="360" w:lineRule="auto"/>
      </w:pPr>
      <w:r>
        <w:t>To help you maintain momentum and stay on track, take the following action step:</w:t>
      </w:r>
    </w:p>
    <w:p>
      <w:pPr>
        <w:spacing w:line="360" w:lineRule="auto"/>
      </w:pPr>
      <w:r>
        <w:t>* Review your progress and reflect on your journey so far.</w:t>
        <w:br/>
        <w:t>* Identify areas where you'd like to improve and set new goals and challenges for yourself and your team.</w:t>
        <w:br/>
        <w:t>* Develop a plan to achieve your new goals, including specific steps and timelines.</w:t>
        <w:br/>
        <w:t>* Continuously review and adjust your plan as needed, staying adaptable and open to change.</w:t>
      </w:r>
    </w:p>
    <w:p>
      <w:pPr>
        <w:spacing w:line="360" w:lineRule="auto"/>
      </w:pPr>
      <w:r>
        <w:t>By following these steps and staying committed to your vision, you'll be well on your way to achieving long-term success and building a thriving startup.</w:t>
      </w:r>
    </w:p>
    <w:p>
      <w:pPr>
        <w:pStyle w:val="Heading3"/>
      </w:pPr>
      <w:r>
        <w:t>Conclusion</w:t>
      </w:r>
    </w:p>
    <w:p>
      <w:pPr>
        <w:spacing w:line="360" w:lineRule="auto"/>
      </w:pPr>
      <w:r>
        <w:t>In conclusion, the journey from zero to startup success is a long and challenging one, but with the right mindset and strategies, it's achievable. By maintaining momentum, staying adaptable, and continuously improving your business, you'll be well on your way to achieving your goals and building a successful startup. Remember to stay focused, motivated, and committed to your vision, and don't be afraid to take calculated risks and try new things.</w:t>
      </w:r>
    </w:p>
    <w:p>
      <w:pPr>
        <w:spacing w:line="360" w:lineRule="auto"/>
      </w:pPr>
      <w:r>
        <w:t>As we come to the end of this chapter, it's time to look to the future and the next stage of your entrepreneurial journey. In the next chapter, we'll explore the importance of measuring and analyzing performance, including setting up analytics tools and tracking key performance indicators. This will help you stay on track and make data-driven decisions to drive growth and success. So, let's keep moving forward and see where the journey takes us.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