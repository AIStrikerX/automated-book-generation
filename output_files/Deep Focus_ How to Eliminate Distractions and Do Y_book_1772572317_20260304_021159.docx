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Deep Focus: How to Eliminate Distractions and Do Your Best Work Every Day</w:t>
      </w:r>
    </w:p>
    <w:p>
      <w:pPr>
        <w:jc w:val="center"/>
      </w:pPr>
      <w:r>
        <w:rPr>
          <w:sz w:val="20"/>
        </w:rPr>
        <w:br/>
        <w:t>Generated on: March 04, 2026</w:t>
      </w:r>
    </w:p>
    <w:p>
      <w:r>
        <w:br w:type="page"/>
      </w:r>
    </w:p>
    <w:p>
      <w:pPr>
        <w:pStyle w:val="Heading1"/>
      </w:pPr>
      <w:r>
        <w:t>Table of Contents</w:t>
      </w:r>
    </w:p>
    <w:p>
      <w:pPr>
        <w:pStyle w:val="ListNumber"/>
      </w:pPr>
      <w:r>
        <w:t>Chapter 1: The Focus Crisis</w:t>
      </w:r>
    </w:p>
    <w:p>
      <w:pPr>
        <w:pStyle w:val="ListNumber"/>
      </w:pPr>
      <w:r>
        <w:t>Chapter 2: Understanding Your Brain</w:t>
      </w:r>
    </w:p>
    <w:p>
      <w:pPr>
        <w:pStyle w:val="ListNumber"/>
      </w:pPr>
      <w:r>
        <w:t>Chapter 3: The Enemies of Focus</w:t>
      </w:r>
    </w:p>
    <w:p>
      <w:pPr>
        <w:pStyle w:val="ListNumber"/>
      </w:pPr>
      <w:r>
        <w:t>Chapter 4: Setting the Stage for Deep Work</w:t>
      </w:r>
    </w:p>
    <w:p>
      <w:pPr>
        <w:pStyle w:val="ListNumber"/>
      </w:pPr>
      <w:r>
        <w:t>Chapter 5: Building Focus through Habits</w:t>
      </w:r>
    </w:p>
    <w:p>
      <w:pPr>
        <w:pStyle w:val="ListNumber"/>
      </w:pPr>
      <w:r>
        <w:t>Chapter 6: Managing Distractions and Procrastination</w:t>
      </w:r>
    </w:p>
    <w:p>
      <w:pPr>
        <w:pStyle w:val="ListNumber"/>
      </w:pPr>
      <w:r>
        <w:t>Chapter 7: The Role of Mindfulness and Self-Care</w:t>
      </w:r>
    </w:p>
    <w:p>
      <w:pPr>
        <w:pStyle w:val="ListNumber"/>
      </w:pPr>
      <w:r>
        <w:t>Chapter 8: Overcoming Digital Distractions</w:t>
      </w:r>
    </w:p>
    <w:p>
      <w:pPr>
        <w:pStyle w:val="ListNumber"/>
      </w:pPr>
      <w:r>
        <w:t>Chapter 9: Sustaining Focus over Time</w:t>
      </w:r>
    </w:p>
    <w:p>
      <w:pPr>
        <w:pStyle w:val="ListNumber"/>
      </w:pPr>
      <w:r>
        <w:t>Chapter 10: The 30-Day Focus Challenge</w:t>
      </w:r>
    </w:p>
    <w:p>
      <w:r>
        <w:br w:type="page"/>
      </w:r>
    </w:p>
    <w:p>
      <w:pPr>
        <w:pStyle w:val="Heading1"/>
      </w:pPr>
      <w:r>
        <w:t>Chapter 1</w:t>
      </w:r>
    </w:p>
    <w:p>
      <w:pPr>
        <w:pStyle w:val="Heading2"/>
      </w:pPr>
      <w:r>
        <w:t>The Focus Crisis</w:t>
      </w:r>
    </w:p>
    <w:p>
      <w:pPr>
        <w:spacing w:line="360" w:lineRule="auto"/>
      </w:pPr>
      <w:r>
        <w:t>**Chapter 1: The Focus Crisis**</w:t>
      </w:r>
    </w:p>
    <w:p>
      <w:pPr>
        <w:spacing w:line="360" w:lineRule="auto"/>
      </w:pPr>
      <w:r>
        <w:t>In today's world, where information is readily available at our fingertips and distractions are abundant, the ability to focus has become a rare and valuable commodity. We live in an era where social media, email, and notifications constantly vie for our attention, making it increasingly difficult to concentrate on a single task for an extended period. This has led to what can be termed as the "focus crisis," a state where our brains are constantly switching between tasks, never fully engaging with any one thing. In this chapter, we will delve into the concept of deep focus, its importance in our daily lives, and the science behind attention and distraction.</w:t>
      </w:r>
    </w:p>
    <w:p>
      <w:pPr>
        <w:pStyle w:val="Heading3"/>
      </w:pPr>
      <w:r>
        <w:t>The Cost of Distraction</w:t>
      </w:r>
    </w:p>
    <w:p>
      <w:pPr>
        <w:spacing w:line="360" w:lineRule="auto"/>
      </w:pPr>
      <w:r>
        <w:t>To understand the significance of deep focus, it's essential to recognize the costs of constant distraction. When we are distracted, our brains are not fully engaged with the task at hand, leading to decreased productivity, lower quality work, and increased stress levels. A study by the University of California, Irvine, found that the average person checks their email or social media accounts every 6 minutes, resulting in a significant decrease in productivity. Another study by the Harvard Business Review discovered that employees who were frequently interrupted by notifications and emails experienced higher levels of stress and burnout.</w:t>
      </w:r>
    </w:p>
    <w:p>
      <w:pPr>
        <w:spacing w:line="360" w:lineRule="auto"/>
      </w:pPr>
      <w:r>
        <w:t>The impact of distraction is not limited to the workplace. In our personal lives, constant distractions can lead to feelings of anxiety, depression, and disconnection. When we are constantly switching between tasks, we never fully engage with any one thing, leading to a sense of shallowness and discontent. For example, imagine trying to have a meaningful conversation with a friend while constantly checking your phone for notifications. The conversation will likely be superficial, and you may leave feeling unfulfilled and disconnected.</w:t>
      </w:r>
    </w:p>
    <w:p>
      <w:pPr>
        <w:pStyle w:val="Heading3"/>
      </w:pPr>
      <w:r>
        <w:t>The Science of Attention</w:t>
      </w:r>
    </w:p>
    <w:p>
      <w:pPr>
        <w:spacing w:line="360" w:lineRule="auto"/>
      </w:pPr>
      <w:r>
        <w:t>So, why are we so easily distracted? The answer lies in the science of attention. Our brains are wired to respond to novelty and stimuli, which is why notifications, emails, and social media can be so addictive. When we receive a notification, our brain releases a small amount of dopamine, a neurotransmitter associated with pleasure and reward. This can create a feedback loop, where we constantly seek out new notifications and stimuli to feel good.</w:t>
      </w:r>
    </w:p>
    <w:p>
      <w:pPr>
        <w:spacing w:line="360" w:lineRule="auto"/>
      </w:pPr>
      <w:r>
        <w:t>However, this constant seeking of novelty comes at a cost. When we are constantly switching between tasks, our brains are not able to fully engage with any one thing, leading to a state of continuous partial attention. This can lead to a decrease in our ability to focus, as our brains are not able to fully consolidate information and form new connections. A study by the University of Michigan found that people who were constantly switching between tasks experienced a significant decrease in their ability to focus and learn new information.</w:t>
      </w:r>
    </w:p>
    <w:p>
      <w:pPr>
        <w:pStyle w:val="Heading3"/>
      </w:pPr>
      <w:r>
        <w:t>The Benefits of Deep Focus</w:t>
      </w:r>
    </w:p>
    <w:p>
      <w:pPr>
        <w:spacing w:line="360" w:lineRule="auto"/>
      </w:pPr>
      <w:r>
        <w:t>So, what is deep focus, and why is it so important? Deep focus refers to the ability to concentrate on a single task for an extended period, without distraction or interruption. When we are in a state of deep focus, our brains are able to fully engage with the task at hand, leading to increased productivity, higher quality work, and a sense of fulfillment.</w:t>
      </w:r>
    </w:p>
    <w:p>
      <w:pPr>
        <w:spacing w:line="360" w:lineRule="auto"/>
      </w:pPr>
      <w:r>
        <w:t>The benefits of deep focus are numerous. When we are able to concentrate on a single task, we are able to learn and absorb information more effectively. We are also able to create more meaningful connections and relationships, as we are able to fully engage with others without distraction. For example, imagine being able to have a conversation with a friend without constantly checking your phone. You would be able to fully listen to what they have to say, respond thoughtfully, and build a deeper connection.</w:t>
      </w:r>
    </w:p>
    <w:p>
      <w:pPr>
        <w:pStyle w:val="Heading3"/>
      </w:pPr>
      <w:r>
        <w:t>The Impact of Social Media, Email, and Notifications</w:t>
      </w:r>
    </w:p>
    <w:p>
      <w:pPr>
        <w:spacing w:line="360" w:lineRule="auto"/>
      </w:pPr>
      <w:r>
        <w:t>Social media, email, and notifications are some of the biggest distractions in our lives. These tools are designed to be addictive, using algorithms and notifications to keep us engaged and coming back for more. However, they can also have a significant impact on our ability to focus.</w:t>
      </w:r>
    </w:p>
    <w:p>
      <w:pPr>
        <w:spacing w:line="360" w:lineRule="auto"/>
      </w:pPr>
      <w:r>
        <w:t>A study by the Pew Research Center found that 77% of adults in the United States own a smartphone, and the average person checks their phone over 50 times per day. This constant checking can lead to a state of continuous distraction, making it difficult to focus on any one thing. Email can be equally distracting, with the average person receiving over 100 emails per day. Notifications can be particularly problematic, as they can be designed to be attention-grabbing and interruptive.</w:t>
      </w:r>
    </w:p>
    <w:p>
      <w:pPr>
        <w:pStyle w:val="Heading3"/>
      </w:pPr>
      <w:r>
        <w:t>Cultivating Deep Focus</w:t>
      </w:r>
    </w:p>
    <w:p>
      <w:pPr>
        <w:spacing w:line="360" w:lineRule="auto"/>
      </w:pPr>
      <w:r>
        <w:t>So, how can we cultivate deep focus in a world filled with distractions? The answer lies in creating an environment that supports focus, rather than distraction. This can involve turning off notifications, logging out of social media, and finding a quiet, distraction-free space to work. It can also involve setting clear goals and priorities, and avoiding multitasking.</w:t>
      </w:r>
    </w:p>
    <w:p>
      <w:pPr>
        <w:spacing w:line="360" w:lineRule="auto"/>
      </w:pPr>
      <w:r>
        <w:t>For example, imagine starting your day by turning off your phone and spending 30 minutes meditating or journaling. This can help you set a clear intention for the day, and create a sense of focus and direction. You can then use this sense of focus to tackle your most important tasks, without distraction or interruption.</w:t>
      </w:r>
    </w:p>
    <w:p>
      <w:pPr>
        <w:pStyle w:val="Heading3"/>
      </w:pPr>
      <w:r>
        <w:t>Conclusion</w:t>
      </w:r>
    </w:p>
    <w:p>
      <w:pPr>
        <w:spacing w:line="360" w:lineRule="auto"/>
      </w:pPr>
      <w:r>
        <w:t>In conclusion, the focus crisis is a real and significant problem in today's world. Constant distractions can lead to decreased productivity, lower quality work, and increased stress levels. However, by understanding the science of attention and the benefits of deep focus, we can begin to cultivate the skills and strategies needed to overcome distraction and achieve our goals.</w:t>
      </w:r>
    </w:p>
    <w:p>
      <w:pPr>
        <w:spacing w:line="360" w:lineRule="auto"/>
      </w:pPr>
      <w:r>
        <w:t>In the next chapter, we will explore the concept of attention residue, and how it can impact our ability to focus. We will also discuss practical strategies for managing distractions, and creating an environment that supports deep focus. By the end of this book, you will have the tools and knowledge needed to overcome the focus crisis, and achieve a state of deep focus that will allow you to do your best work every day.</w:t>
      </w:r>
    </w:p>
    <w:p>
      <w:r>
        <w:br w:type="page"/>
      </w:r>
    </w:p>
    <w:p>
      <w:pPr>
        <w:pStyle w:val="Heading1"/>
      </w:pPr>
      <w:r>
        <w:t>Chapter 2</w:t>
      </w:r>
    </w:p>
    <w:p>
      <w:pPr>
        <w:pStyle w:val="Heading2"/>
      </w:pPr>
      <w:r>
        <w:t>Understanding Your Brain</w:t>
      </w:r>
    </w:p>
    <w:p>
      <w:pPr>
        <w:pStyle w:val="Heading2"/>
      </w:pPr>
      <w:r>
        <w:t>Chapter 2: Understanding Your Brain</w:t>
      </w:r>
    </w:p>
    <w:p>
      <w:pPr>
        <w:spacing w:line="360" w:lineRule="auto"/>
      </w:pPr>
      <w:r>
        <w:t>As we explored in the previous chapter, the focus crisis is a pervasive issue that affects our productivity, learning, and overall well-being. To combat this crisis, it's essential to understand the underlying mechanisms that drive our attention and behavior. In this chapter, we'll delve into the neuroscience of focus, exploring how our brains process information and what happens when we're distracted. By gaining a deeper understanding of the neural mechanisms that govern our attention, we'll be better equipped to develop strategies that help us overcome distractions and achieve deep focus.</w:t>
      </w:r>
    </w:p>
    <w:p>
      <w:pPr>
        <w:pStyle w:val="Heading3"/>
      </w:pPr>
      <w:r>
        <w:t>The Science of Attention</w:t>
      </w:r>
    </w:p>
    <w:p>
      <w:pPr>
        <w:spacing w:line="360" w:lineRule="auto"/>
      </w:pPr>
      <w:r>
        <w:t>Our brains are wired to respond to novelty and stimuli, which is why we often find ourselves drawn to social media, email, and other digital distractions. This is due in part to the release of dopamine, a neurotransmitter that plays a key role in motivation, pleasure, and reward processing. When we encounter new or interesting information, our brains release dopamine, which reinforces the behavior and encourages us to repeat it. This can create a feedback loop of constant seeking of new notifications and stimuli, making it challenging to focus on a single task.</w:t>
      </w:r>
    </w:p>
    <w:p>
      <w:pPr>
        <w:spacing w:line="360" w:lineRule="auto"/>
      </w:pPr>
      <w:r>
        <w:t>As Andrew Huberman, a neuroscientist at Stanford University, explains, "The brain is constantly trying to optimize its energy expenditure, and one way it does this is by seeking out novelty and avoiding repetition." This is why we often find ourselves mindlessly scrolling through social media or email, even when we know we should be focused on a task. Our brains are wired to seek out new information, and the constant stream of notifications and updates provides a constant source of novelty.</w:t>
      </w:r>
    </w:p>
    <w:p>
      <w:pPr>
        <w:pStyle w:val="Heading3"/>
      </w:pPr>
      <w:r>
        <w:t>The Role of the Prefrontal Cortex</w:t>
      </w:r>
    </w:p>
    <w:p>
      <w:pPr>
        <w:spacing w:line="360" w:lineRule="auto"/>
      </w:pPr>
      <w:r>
        <w:t>The prefrontal cortex (PFC) is a critical region of the brain that plays a key role in attention, decision-making, and impulse control. The PFC is responsible for regulating our behavior, helping us to stay focused on a task and avoid distractions. However, when we're constantly bombarded with notifications and stimuli, our PFC can become overwhelmed, leading to a decline in our ability to focus.</w:t>
      </w:r>
    </w:p>
    <w:p>
      <w:pPr>
        <w:spacing w:line="360" w:lineRule="auto"/>
      </w:pPr>
      <w:r>
        <w:t>Cal Newport, a computer science professor at Georgetown University, notes that "the prefrontal cortex is like a muscle that can get fatigued if it's overused." When we're constantly switching between tasks and responding to notifications, our PFC is working overtime, leading to mental fatigue and decreased productivity. This is why it's essential to give our brains regular breaks and engage in activities that promote relaxation and rejuvenation.</w:t>
      </w:r>
    </w:p>
    <w:p>
      <w:pPr>
        <w:pStyle w:val="Heading3"/>
      </w:pPr>
      <w:r>
        <w:t>Willpower and Self-Regulation</w:t>
      </w:r>
    </w:p>
    <w:p>
      <w:pPr>
        <w:spacing w:line="360" w:lineRule="auto"/>
      </w:pPr>
      <w:r>
        <w:t>Willpower is often seen as a key component of focus and self-discipline. However, research suggests that willpower is not an unlimited resource, and it can be depleted if we're constantly relying on it to overcome distractions. As Roy Baumeister, a psychologist at Florida State University, explains, "Willpower is like a muscle that can get tired if it's overused." When we're constantly trying to resist distractions and stay focused, our willpower can become depleted, leading to a decline in our ability to regulate our behavior.</w:t>
      </w:r>
    </w:p>
    <w:p>
      <w:pPr>
        <w:spacing w:line="360" w:lineRule="auto"/>
      </w:pPr>
      <w:r>
        <w:t>This is why it's essential to develop strategies that promote self-regulation, rather than relying solely on willpower. By creating an environment that supports focus, setting clear goals and priorities, and avoiding multitasking, we can reduce the need for willpower and promote more sustainable and effective focus.</w:t>
      </w:r>
    </w:p>
    <w:p>
      <w:pPr>
        <w:pStyle w:val="Heading3"/>
      </w:pPr>
      <w:r>
        <w:t>The Impact of Distractions on the Brain</w:t>
      </w:r>
    </w:p>
    <w:p>
      <w:pPr>
        <w:spacing w:line="360" w:lineRule="auto"/>
      </w:pPr>
      <w:r>
        <w:t>When we're distracted, our brains undergo a series of changes that can have a significant impact on our ability to focus. Research has shown that distractions can lead to a decline in cognitive performance, memory, and creativity. Additionally, chronic distraction can lead to changes in the brain's structure and function, including a decline in the volume of the prefrontal cortex and an increase in the volume of the amygdala, a region involved in emotional processing.</w:t>
      </w:r>
    </w:p>
    <w:p>
      <w:pPr>
        <w:spacing w:line="360" w:lineRule="auto"/>
      </w:pPr>
      <w:r>
        <w:t>This is why it's essential to minimize distractions and create an environment that supports focus. By doing so, we can promote healthier brain function, improve our cognitive performance, and increase our ability to achieve deep focus.</w:t>
      </w:r>
    </w:p>
    <w:p>
      <w:pPr>
        <w:pStyle w:val="Heading3"/>
      </w:pPr>
      <w:r>
        <w:t>Practical Strategies for Overcoming Distractions</w:t>
      </w:r>
    </w:p>
    <w:p>
      <w:pPr>
        <w:spacing w:line="360" w:lineRule="auto"/>
      </w:pPr>
      <w:r>
        <w:t>So, what can we do to overcome distractions and promote deep focus? Here are a few practical strategies to get you started:</w:t>
      </w:r>
    </w:p>
    <w:p>
      <w:pPr>
        <w:spacing w:line="360" w:lineRule="auto"/>
      </w:pPr>
      <w:r>
        <w:t>* **Turn off notifications**: Disable notifications on your phone, computer, and other devices, or set them to "do not disturb" mode.</w:t>
        <w:br/>
        <w:t>* **Create a distraction-free environment**: Identify the distractions that are most likely to derail your focus, and eliminate them. This might mean turning off the TV, finding a quiet workspace, or using a website blocker.</w:t>
        <w:br/>
        <w:t>* **Use the Pomodoro Technique**: Work in focused, 25-minute increments, followed by a 5-minute break. This can help you stay focused and avoid burnout.</w:t>
        <w:br/>
        <w:t>* **Practice mindfulness**: Regular mindfulness practice can help you develop greater self-awareness, reduce mind-wandering, and improve your ability to focus.</w:t>
      </w:r>
    </w:p>
    <w:p>
      <w:pPr>
        <w:spacing w:line="360" w:lineRule="auto"/>
      </w:pPr>
      <w:r>
        <w:t>By implementing these strategies, you can reduce the impact of distractions on your brain and promote deeper, more sustained focus.</w:t>
      </w:r>
    </w:p>
    <w:p>
      <w:pPr>
        <w:pStyle w:val="Heading3"/>
      </w:pPr>
      <w:r>
        <w:t>Conclusion</w:t>
      </w:r>
    </w:p>
    <w:p>
      <w:pPr>
        <w:spacing w:line="360" w:lineRule="auto"/>
      </w:pPr>
      <w:r>
        <w:t>In this chapter, we've explored the neuroscience of focus, including the role of dopamine, the prefrontal cortex, and willpower. We've also discussed the impact of distractions on the brain and provided practical strategies for overcoming them. By understanding the neural mechanisms that govern our attention, we can develop more effective strategies for achieving deep focus and overcoming the focus crisis.</w:t>
      </w:r>
    </w:p>
    <w:p>
      <w:pPr>
        <w:spacing w:line="360" w:lineRule="auto"/>
      </w:pPr>
      <w:r>
        <w:t>In the next chapter, we'll explore the concept of attention residue, which refers to the lingering effects of distractions on our ability to focus. We'll also discuss practical strategies for managing distractions and promoting deep focus, including the use of attention-training exercises and the creation of a distraction-free environment. By building on the foundation established in this chapter, we'll be able to develop a more comprehensive understanding of the focus crisis and the strategies needed to overcome it.</w:t>
      </w:r>
    </w:p>
    <w:p>
      <w:r>
        <w:br w:type="page"/>
      </w:r>
    </w:p>
    <w:p>
      <w:pPr>
        <w:pStyle w:val="Heading1"/>
      </w:pPr>
      <w:r>
        <w:t>Chapter 3</w:t>
      </w:r>
    </w:p>
    <w:p>
      <w:pPr>
        <w:pStyle w:val="Heading2"/>
      </w:pPr>
      <w:r>
        <w:t>The Enemies of Focus</w:t>
      </w:r>
    </w:p>
    <w:p>
      <w:pPr>
        <w:spacing w:line="360" w:lineRule="auto"/>
      </w:pPr>
      <w:r>
        <w:t>**Chapter 3: The Enemies of Focus**</w:t>
      </w:r>
    </w:p>
    <w:p>
      <w:pPr>
        <w:spacing w:line="360" w:lineRule="auto"/>
      </w:pPr>
      <w:r>
        <w:t>As we explored in the previous chapters, the focus crisis is a pervasive issue that affects individuals from all walks of life. We've discussed how the science of attention reveals that our brains are wired to respond to novelty and stimuli, leading to a feedback loop of constant seeking of new notifications and stimuli. We've also delved into the neuroscience of focus, examining the mechanisms that drive attention and behavior. Now, it's time to take a closer look at the common distractions that derail our focus and explore the psychology behind them.</w:t>
      </w:r>
    </w:p>
    <w:p>
      <w:pPr>
        <w:pStyle w:val="Heading3"/>
      </w:pPr>
      <w:r>
        <w:t>The Distraction Landscape</w:t>
      </w:r>
    </w:p>
    <w:p>
      <w:pPr>
        <w:spacing w:line="360" w:lineRule="auto"/>
      </w:pPr>
      <w:r>
        <w:t>In today's digital age, distractions are everywhere. Social media, email, meetings, and multitasking are just a few of the many enemies of focus that can quickly derail our productivity. These distractions are often designed to be engaging and attention-grabbing, using techniques such as infinite scrolling, notifications, and personalized recommendations to keep us hooked. But what drives our attraction to these distractions, and how do they affect our productivity?</w:t>
      </w:r>
    </w:p>
    <w:p>
      <w:pPr>
        <w:spacing w:line="360" w:lineRule="auto"/>
      </w:pPr>
      <w:r>
        <w:t>Let's take social media as an example. Social media platforms like Facebook, Twitter, and Instagram are designed to be highly engaging, using algorithms that prioritize content that is likely to generate the most likes, comments, and shares. This can create a feedback loop of constant checking and scrolling, as we feel compelled to stay connected and up-to-date with our online networks. But what's behind this compulsion? Research suggests that social media activates the brain's reward system, releasing dopamine and creating a feeling of pleasure and satisfaction. This can lead to a cycle of addiction, as we become increasingly reliant on social media for our emotional and social needs.</w:t>
      </w:r>
    </w:p>
    <w:p>
      <w:pPr>
        <w:pStyle w:val="Heading3"/>
      </w:pPr>
      <w:r>
        <w:t>The Psychology of Distraction</w:t>
      </w:r>
    </w:p>
    <w:p>
      <w:pPr>
        <w:spacing w:line="360" w:lineRule="auto"/>
      </w:pPr>
      <w:r>
        <w:t>So, why are we drawn to distractions like social media, email, and meetings? One reason is that they provide a sense of instant gratification and novelty. Our brains are wired to respond to new and interesting information, and distractions often provide a quick fix of excitement and stimulation. Additionally, distractions can serve as a way to avoid feelings of boredom, anxiety, or overwhelm. By switching between tasks or checking our email, we can temporarily escape from the discomfort of focusing on a single task.</w:t>
      </w:r>
    </w:p>
    <w:p>
      <w:pPr>
        <w:spacing w:line="360" w:lineRule="auto"/>
      </w:pPr>
      <w:r>
        <w:t>However, this escape comes at a cost. Chronic distraction can lead to mental fatigue, decreased productivity, and a sense of burnout. When we're constantly switching between tasks, we're not allowing our brains to fully engage with the task at hand. This can result in a state of continuous partial attention, where we're never fully focused on anything. As a result, our work suffers, and we feel unfulfilled and unsatisfied.</w:t>
      </w:r>
    </w:p>
    <w:p>
      <w:pPr>
        <w:pStyle w:val="Heading3"/>
      </w:pPr>
      <w:r>
        <w:t>The Multitasking Myth</w:t>
      </w:r>
    </w:p>
    <w:p>
      <w:pPr>
        <w:spacing w:line="360" w:lineRule="auto"/>
      </w:pPr>
      <w:r>
        <w:t>Another enemy of focus is multitasking. Many of us believe that we can effectively juggle multiple tasks at once, but the reality is that multitasking is a myth. When we try to multitask, we're not actually doing multiple things at once; instead, we're rapidly switching between tasks, using a process called task-switching. This can lead to a significant decrease in productivity, as our brains take time to adjust to each new task.</w:t>
      </w:r>
    </w:p>
    <w:p>
      <w:pPr>
        <w:spacing w:line="360" w:lineRule="auto"/>
      </w:pPr>
      <w:r>
        <w:t>For example, let's say you're working on a project and simultaneously checking your email. Each time you switch between tasks, your brain takes around 0.5-1 second to adjust. This may not seem like a lot, but over the course of a day, these micro-distractions can add up, leading to a significant decrease in productivity. Furthermore, multitasking can also lead to mental fatigue, as our brains become exhausted from constantly switching between tasks.</w:t>
      </w:r>
    </w:p>
    <w:p>
      <w:pPr>
        <w:pStyle w:val="Heading3"/>
      </w:pPr>
      <w:r>
        <w:t>Meetings: The Hidden Time-Suck</w:t>
      </w:r>
    </w:p>
    <w:p>
      <w:pPr>
        <w:spacing w:line="360" w:lineRule="auto"/>
      </w:pPr>
      <w:r>
        <w:t>Meetings are another common distraction that can derail our focus. While meetings can be necessary for collaboration and communication, they can often be unproductive and time-consuming. Research suggests that the average employee spends around 30-40% of their time in meetings, which can be a significant drain on productivity.</w:t>
      </w:r>
    </w:p>
    <w:p>
      <w:pPr>
        <w:spacing w:line="360" w:lineRule="auto"/>
      </w:pPr>
      <w:r>
        <w:t>So, how can we make meetings more effective and reduce their impact on our focus? One strategy is to set clear goals and agendas for each meeting, ensuring that everyone is on the same page and that the meeting stays on track. Additionally, we can establish a "no meeting day" or limit the number of meetings we attend each week. By being more intentional with our meeting time, we can reduce distractions and stay focused on our priorities.</w:t>
      </w:r>
    </w:p>
    <w:p>
      <w:pPr>
        <w:pStyle w:val="Heading3"/>
      </w:pPr>
      <w:r>
        <w:t>Recognizing and Acknowledging Distraction Patterns</w:t>
      </w:r>
    </w:p>
    <w:p>
      <w:pPr>
        <w:spacing w:line="360" w:lineRule="auto"/>
      </w:pPr>
      <w:r>
        <w:t>Now that we've explored some of the common enemies of focus, it's essential to recognize and acknowledge our own distraction patterns. Take a moment to reflect on your typical day: what distractions do you encounter, and how do you respond to them? Do you find yourself constantly checking social media or email, or do you get sucked into meetings and multitasking?</w:t>
      </w:r>
    </w:p>
    <w:p>
      <w:pPr>
        <w:spacing w:line="360" w:lineRule="auto"/>
      </w:pPr>
      <w:r>
        <w:t>By acknowledging our distraction patterns, we can begin to develop strategies to overcome them. This might involve setting boundaries around our social media use, implementing a "no meeting" policy, or using tools like website blockers or apps that help us stay focused. The key is to become more aware of our habits and to develop a plan to manage distractions, rather than letting them manage us.</w:t>
      </w:r>
    </w:p>
    <w:p>
      <w:pPr>
        <w:pStyle w:val="Heading3"/>
      </w:pPr>
      <w:r>
        <w:t>Conclusion and Next Steps</w:t>
      </w:r>
    </w:p>
    <w:p>
      <w:pPr>
        <w:spacing w:line="360" w:lineRule="auto"/>
      </w:pPr>
      <w:r>
        <w:t>In this chapter, we've explored the common enemies of focus, including social media, email, meetings, and multitasking. We've examined the psychology behind these distractions and discussed strategies for overcoming them. By recognizing and acknowledging our own distraction patterns, we can begin to develop a plan to stay focused and productive.</w:t>
      </w:r>
    </w:p>
    <w:p>
      <w:pPr>
        <w:spacing w:line="360" w:lineRule="auto"/>
      </w:pPr>
      <w:r>
        <w:t>In the next chapter, we'll delve deeper into the concept of attention residue and explore practical strategies for managing distractions. We'll discuss how to create a distraction-free environment, use tools and apps to stay focused, and develop habits that support deep focus. By building on the foundation established in this chapter, we'll be able to develop a comprehensive plan to overcome the focus crisis and achieve deep focus in our daily lives. The journey to deep focus is not always easy, but with the right strategies and mindset, we can overcome distractions and achieve our goals.</w:t>
      </w:r>
    </w:p>
    <w:p>
      <w:r>
        <w:br w:type="page"/>
      </w:r>
    </w:p>
    <w:p>
      <w:pPr>
        <w:pStyle w:val="Heading1"/>
      </w:pPr>
      <w:r>
        <w:t>Chapter 4</w:t>
      </w:r>
    </w:p>
    <w:p>
      <w:pPr>
        <w:pStyle w:val="Heading2"/>
      </w:pPr>
      <w:r>
        <w:t>Setting the Stage for Deep Work</w:t>
      </w:r>
    </w:p>
    <w:p>
      <w:pPr>
        <w:spacing w:line="360" w:lineRule="auto"/>
      </w:pPr>
      <w:r>
        <w:t>**Chapter 4: Setting the Stage for Deep Work**</w:t>
      </w:r>
    </w:p>
    <w:p>
      <w:pPr>
        <w:spacing w:line="360" w:lineRule="auto"/>
      </w:pPr>
      <w:r>
        <w:t>As we've explored in previous chapters, the ability to focus without distraction is a vital component of productivity, learning, and fulfillment. However, creating an environment that supports deep work can be a significant challenge. In this chapter, we'll delve into practical strategies for setting the stage for deep focus, including tips on setting boundaries, optimizing your workspace, and using technology to your advantage. By drawing on the expertise of James Clear and other productivity experts, we'll help you establish a routine that supports deep focus and sets you up for success.</w:t>
      </w:r>
    </w:p>
    <w:p>
      <w:pPr>
        <w:pStyle w:val="Heading3"/>
      </w:pPr>
      <w:r>
        <w:t>Understanding the Importance of Environment</w:t>
      </w:r>
    </w:p>
    <w:p>
      <w:pPr>
        <w:spacing w:line="360" w:lineRule="auto"/>
      </w:pPr>
      <w:r>
        <w:t>The environment in which you work can have a profound impact on your ability to focus. As we discussed in Chapter 2, the brain's tendency to respond to novelty and stimuli can create a feedback loop of distraction. To overcome this, it's essential to create a workspace that minimizes distractions and promotes deep work. This might involve setting up a dedicated workspace, free from the distractions of social media, email, and meetings. By creating a physical space that supports focus, you can reduce the mental fatigue associated with constant switching between tasks and minimize the impact of attention residue.</w:t>
      </w:r>
    </w:p>
    <w:p>
      <w:pPr>
        <w:spacing w:line="360" w:lineRule="auto"/>
      </w:pPr>
      <w:r>
        <w:t>For example, consider the story of Cal Newport, a professor at Georgetown University who has written extensively on the topic of deep work. Newport has a dedicated home office, free from the distractions of social media and email. He schedules his work into blocks of uninterrupted time, allowing him to focus on complex tasks without distraction. By creating a physical space that supports deep work, Newport is able to produce high-quality work and achieve a sense of fulfillment.</w:t>
      </w:r>
    </w:p>
    <w:p>
      <w:pPr>
        <w:pStyle w:val="Heading3"/>
      </w:pPr>
      <w:r>
        <w:t>Setting Boundaries</w:t>
      </w:r>
    </w:p>
    <w:p>
      <w:pPr>
        <w:spacing w:line="360" w:lineRule="auto"/>
      </w:pPr>
      <w:r>
        <w:t>Setting boundaries is a critical component of creating a conducive work environment. This might involve establishing clear rules around your work hours, minimizing meetings, and setting aside dedicated time for focus. By setting boundaries, you can reduce the impact of distractions and create a sense of clarity around your work.</w:t>
      </w:r>
    </w:p>
    <w:p>
      <w:pPr>
        <w:spacing w:line="360" w:lineRule="auto"/>
      </w:pPr>
      <w:r>
        <w:t>For instance, consider the concept of a "stop doing" list. This involves identifying tasks, activities, or commitments that are no longer serving you and eliminating them from your schedule. By stopping non-essential tasks, you can free up time and mental energy for deep work, allowing you to focus on high-priority tasks without distraction.</w:t>
      </w:r>
    </w:p>
    <w:p>
      <w:pPr>
        <w:pStyle w:val="Heading3"/>
      </w:pPr>
      <w:r>
        <w:t>Optimizing Your Workspace</w:t>
      </w:r>
    </w:p>
    <w:p>
      <w:pPr>
        <w:spacing w:line="360" w:lineRule="auto"/>
      </w:pPr>
      <w:r>
        <w:t>The physical space in which you work can have a significant impact on your ability to focus. This might involve optimizing your workspace to minimize distractions, such as turning off notifications, using a website blocker, or finding a quiet workspace. By creating a physical space that supports focus, you can reduce mental fatigue and promote deep work.</w:t>
      </w:r>
    </w:p>
    <w:p>
      <w:pPr>
        <w:spacing w:line="360" w:lineRule="auto"/>
      </w:pPr>
      <w:r>
        <w:t>For example, consider the concept of a "focus-friendly" workspace. This might involve using a tool like the Pomodoro Technique, which involves working in focused 25-minute increments, followed by a five-minute break. By using this technique, you can create a sense of rhythm and flow, allowing you to stay focused and avoid burnout.</w:t>
      </w:r>
    </w:p>
    <w:p>
      <w:pPr>
        <w:pStyle w:val="Heading3"/>
      </w:pPr>
      <w:r>
        <w:t>Using Technology to Your Advantage</w:t>
      </w:r>
    </w:p>
    <w:p>
      <w:pPr>
        <w:spacing w:line="360" w:lineRule="auto"/>
      </w:pPr>
      <w:r>
        <w:t>While technology can be a significant distraction, it can also be a powerful tool for promoting deep work. This might involve using website blockers, such as Freedom or SelfControl, to minimize distractions, or using a tool like RescueTime to track your time and stay focused.</w:t>
      </w:r>
    </w:p>
    <w:p>
      <w:pPr>
        <w:spacing w:line="360" w:lineRule="auto"/>
      </w:pPr>
      <w:r>
        <w:t>For instance, consider the story of Chris Bailey, a productivity expert who has written extensively on the topic of focus. Bailey uses a tool called the "Focus@Will" app, which provides background music specifically designed to promote concentration. By using this app, Bailey is able to stay focused and avoid distractions, allowing him to produce high-quality work.</w:t>
      </w:r>
    </w:p>
    <w:p>
      <w:pPr>
        <w:pStyle w:val="Heading3"/>
      </w:pPr>
      <w:r>
        <w:t>Creating a Routine That Supports Deep Focus</w:t>
      </w:r>
    </w:p>
    <w:p>
      <w:pPr>
        <w:spacing w:line="360" w:lineRule="auto"/>
      </w:pPr>
      <w:r>
        <w:t>Creating a routine that supports deep focus is critical for achieving success. This might involve establishing a daily routine that includes dedicated time for focus, as well as time for rest and relaxation. By creating a sense of rhythm and routine, you can reduce mental fatigue and promote deep work.</w:t>
      </w:r>
    </w:p>
    <w:p>
      <w:pPr>
        <w:spacing w:line="360" w:lineRule="auto"/>
      </w:pPr>
      <w:r>
        <w:t>For example, consider the concept of a "deep work schedule." This involves scheduling dedicated time for focus, such as 90-minute blocks of uninterrupted time, followed by a break. By using this schedule, you can create a sense of clarity and focus, allowing you to stay on track and achieve your goals.</w:t>
      </w:r>
    </w:p>
    <w:p>
      <w:pPr>
        <w:pStyle w:val="Heading3"/>
      </w:pPr>
      <w:r>
        <w:t>Putting it All Together</w:t>
      </w:r>
    </w:p>
    <w:p>
      <w:pPr>
        <w:spacing w:line="360" w:lineRule="auto"/>
      </w:pPr>
      <w:r>
        <w:t>In this chapter, we've explored practical strategies for setting the stage for deep work, including tips on setting boundaries, optimizing your workspace, and using technology to your advantage. By drawing on the expertise of James Clear and other productivity experts, we've helped you establish a routine that supports deep focus and sets you up for success.</w:t>
      </w:r>
    </w:p>
    <w:p>
      <w:pPr>
        <w:spacing w:line="360" w:lineRule="auto"/>
      </w:pPr>
      <w:r>
        <w:t>As we move into the next chapter, we'll delve deeper into the concept of attention residue and explore practical strategies for managing distractions. We'll examine the psychology behind common distractions, such as social media and email, and provide tips for minimizing their impact. By understanding the mechanisms that drive distraction, you'll be able to develop strategies for overcoming them, allowing you to achieve deep focus and produce high-quality work.</w:t>
      </w:r>
    </w:p>
    <w:p>
      <w:pPr>
        <w:spacing w:line="360" w:lineRule="auto"/>
      </w:pPr>
      <w:r>
        <w:t>In the next chapter, we'll explore the concept of attention residue in more detail, including its impact on productivity and cognitive performance. We'll examine the latest research on attention residue and provide practical strategies for managing distractions, allowing you to stay focused and achieve your goals. By building on the strategies outlined in this chapter, you'll be able to create a comprehensive plan for achieving deep focus and overcoming the focus crisis.</w:t>
      </w:r>
    </w:p>
    <w:p>
      <w:r>
        <w:br w:type="page"/>
      </w:r>
    </w:p>
    <w:p>
      <w:pPr>
        <w:pStyle w:val="Heading1"/>
      </w:pPr>
      <w:r>
        <w:t>Chapter 5</w:t>
      </w:r>
    </w:p>
    <w:p>
      <w:pPr>
        <w:pStyle w:val="Heading2"/>
      </w:pPr>
      <w:r>
        <w:t>Building Focus through Habits</w:t>
      </w:r>
    </w:p>
    <w:p>
      <w:pPr>
        <w:spacing w:line="360" w:lineRule="auto"/>
      </w:pPr>
      <w:r>
        <w:t>**Chapter 5: Building Focus through Habits**</w:t>
      </w:r>
    </w:p>
    <w:p>
      <w:pPr>
        <w:spacing w:line="360" w:lineRule="auto"/>
      </w:pPr>
      <w:r>
        <w:t>As we've explored in the previous chapters, creating an environment that supports deep focus, understanding the neuroscience of attention, and recognizing the common enemies of focus are all crucial steps in achieving our goals. However, even with the best intentions and strategies, it's easy to get sidetracked and fall into old habits of distraction. This is where the power of habits comes in – by building focus-enhancing habits, we can create a daily routine that sets us up for success and helps us overcome the focus crisis.</w:t>
      </w:r>
    </w:p>
    <w:p>
      <w:pPr>
        <w:pStyle w:val="Heading3"/>
      </w:pPr>
      <w:r>
        <w:t>The Power of Habits</w:t>
      </w:r>
    </w:p>
    <w:p>
      <w:pPr>
        <w:spacing w:line="360" w:lineRule="auto"/>
      </w:pPr>
      <w:r>
        <w:t>Habits are automatic, learned behaviors that are triggered by specific cues and rewarded by a sense of satisfaction or pleasure. When it comes to focus, habits can be both a blessing and a curse. On the one hand, good habits like a consistent morning routine, regular exercise, and healthy eating can help boost our energy and mental clarity, making it easier to concentrate. On the other hand, bad habits like constantly checking social media, email, or notifications can derail our focus and lead to mental fatigue.</w:t>
      </w:r>
    </w:p>
    <w:p>
      <w:pPr>
        <w:spacing w:line="360" w:lineRule="auto"/>
      </w:pPr>
      <w:r>
        <w:t>Studies on habit formation have shown that it takes an average of 66 days to form a new habit, with the first 20 days being the most critical. During this period, the brain is reorganizing itself to accommodate the new behavior, creating new neural pathways and strengthening existing ones. By leveraging this knowledge, we can create a plan to build focus-enhancing habits that will help us overcome the focus crisis.</w:t>
      </w:r>
    </w:p>
    <w:p>
      <w:pPr>
        <w:pStyle w:val="Heading3"/>
      </w:pPr>
      <w:r>
        <w:t>Goal-Setting and Prioritization</w:t>
      </w:r>
    </w:p>
    <w:p>
      <w:pPr>
        <w:spacing w:line="360" w:lineRule="auto"/>
      </w:pPr>
      <w:r>
        <w:t>Before we can start building focus-enhancing habits, we need to set clear goals and priorities. What do we want to achieve? What tasks are most important? By setting specific, measurable, and achievable goals, we can create a sense of direction and purpose, helping us stay focused on what matters most.</w:t>
      </w:r>
    </w:p>
    <w:p>
      <w:pPr>
        <w:spacing w:line="360" w:lineRule="auto"/>
      </w:pPr>
      <w:r>
        <w:t>Prioritization is also critical. When we have too many tasks competing for our attention, it's easy to get overwhelmed and lose focus. By prioritizing our tasks, we can create a sense of clarity and clarity, helping us stay on track. For example, if we're working on a complex project, we might prioritize the most critical tasks first, breaking them down into smaller, manageable chunks, and then focusing on one task at a time.</w:t>
      </w:r>
    </w:p>
    <w:p>
      <w:pPr>
        <w:pStyle w:val="Heading3"/>
      </w:pPr>
      <w:r>
        <w:t>The Importance of a Morning Routine</w:t>
      </w:r>
    </w:p>
    <w:p>
      <w:pPr>
        <w:spacing w:line="360" w:lineRule="auto"/>
      </w:pPr>
      <w:r>
        <w:t>A morning routine is a powerful tool for building focus-enhancing habits. By starting our day with a consistent routine, we can create a sense of momentum and energy, helping us stay focused throughout the day. A good morning routine might include activities like meditation, journaling, or exercise, which can help boost our mental clarity and energy.</w:t>
      </w:r>
    </w:p>
    <w:p>
      <w:pPr>
        <w:spacing w:line="360" w:lineRule="auto"/>
      </w:pPr>
      <w:r>
        <w:t>For example, a simple morning routine might look like this:</w:t>
      </w:r>
    </w:p>
    <w:p>
      <w:pPr>
        <w:spacing w:line="360" w:lineRule="auto"/>
      </w:pPr>
      <w:r>
        <w:t>* Wake up 30 minutes earlier than usual</w:t>
        <w:br/>
        <w:t>* Spend 10 minutes meditating or practicing deep breathing exercises</w:t>
        <w:br/>
        <w:t>* Spend 10 minutes journaling or writing down our goals and priorities</w:t>
        <w:br/>
        <w:t>* Spend 10 minutes exercising or stretching</w:t>
      </w:r>
    </w:p>
    <w:p>
      <w:pPr>
        <w:spacing w:line="360" w:lineRule="auto"/>
      </w:pPr>
      <w:r>
        <w:t>By starting our day with a consistent routine, we can create a sense of clarity and purpose, helping us stay focused on what matters most.</w:t>
      </w:r>
    </w:p>
    <w:p>
      <w:pPr>
        <w:pStyle w:val="Heading3"/>
      </w:pPr>
      <w:r>
        <w:t>Building Focus-Enhancing Habits</w:t>
      </w:r>
    </w:p>
    <w:p>
      <w:pPr>
        <w:spacing w:line="360" w:lineRule="auto"/>
      </w:pPr>
      <w:r>
        <w:t>So, how can we build focus-enhancing habits? Here are a few strategies to get us started:</w:t>
      </w:r>
    </w:p>
    <w:p>
      <w:pPr>
        <w:spacing w:line="360" w:lineRule="auto"/>
      </w:pPr>
      <w:r>
        <w:t>* **Start small**: Don't try to change everything at once. Start with one or two habits and build from there.</w:t>
        <w:br/>
        <w:t>* **Create an environment that supports focus**: Eliminate distractions, optimize our workspace, and use tools like website blockers or the Pomodoro Technique to stay on track.</w:t>
        <w:br/>
        <w:t>* **Track our progress**: Use a habit tracker or journal to monitor our progress, identifying patterns and areas for improvement.</w:t>
        <w:br/>
        <w:t>* **Make it enjoyable**: Find ways to make our habits enjoyable, whether it's listening to music while we work or rewarding ourselves with a favorite activity after completing a task.</w:t>
      </w:r>
    </w:p>
    <w:p>
      <w:pPr>
        <w:spacing w:line="360" w:lineRule="auto"/>
      </w:pPr>
      <w:r>
        <w:t>For example, if we want to build a habit of writing 500 words per day, we might start by committing to write for just 10 minutes per day, gradually increasing the time as we build our endurance. We might also create a conducive writing environment, eliminating distractions and using a tool like Freedom to block social media and email.</w:t>
      </w:r>
    </w:p>
    <w:p>
      <w:pPr>
        <w:pStyle w:val="Heading3"/>
      </w:pPr>
      <w:r>
        <w:t>Overcoming Obstacles</w:t>
      </w:r>
    </w:p>
    <w:p>
      <w:pPr>
        <w:spacing w:line="360" w:lineRule="auto"/>
      </w:pPr>
      <w:r>
        <w:t>Building focus-enhancing habits isn't always easy. We'll inevitably face obstacles and setbacks, whether it's a busy schedule, lack of motivation, or simply getting sidetracked by distractions. So, how can we overcome these obstacles and stay on track?</w:t>
      </w:r>
    </w:p>
    <w:p>
      <w:pPr>
        <w:spacing w:line="360" w:lineRule="auto"/>
      </w:pPr>
      <w:r>
        <w:t>* **Identify our triggers**: What triggers our distractions? Is it social media, email, or meetings? By identifying our triggers, we can create strategies to avoid or manage them.</w:t>
        <w:br/>
        <w:t>* **Create a backup plan**: What will we do when we encounter an obstacle? Having a backup plan can help us stay on track, even when things don't go as planned.</w:t>
        <w:br/>
        <w:t>* **Celebrate our successes**: Celebrating our successes, no matter how small, can help motivate us to continue building our focus-enhancing habits.</w:t>
      </w:r>
    </w:p>
    <w:p>
      <w:pPr>
        <w:spacing w:line="360" w:lineRule="auto"/>
      </w:pPr>
      <w:r>
        <w:t>For example, if we're struggling to stay focused due to social media distractions, we might create a backup plan to use a website blocker or schedule specific times to check our social media accounts.</w:t>
      </w:r>
    </w:p>
    <w:p>
      <w:pPr>
        <w:pStyle w:val="Heading3"/>
      </w:pPr>
      <w:r>
        <w:t>Conclusion</w:t>
      </w:r>
    </w:p>
    <w:p>
      <w:pPr>
        <w:spacing w:line="360" w:lineRule="auto"/>
      </w:pPr>
      <w:r>
        <w:t>Building focus-enhancing habits takes time and effort, but it's a critical step in achieving our goals and overcoming the focus crisis. By setting clear goals and priorities, creating a morning routine, and building focus-enhancing habits, we can create a daily routine that sets us up for success. In the next chapter, we'll explore the concept of attention residue and how it impacts our productivity and cognitive performance. We'll also discuss practical strategies for managing distractions and staying focused, even in the face of obstacles and setbacks. By combining the strategies outlined in this chapter with the techniques we'll learn in the next, we'll be well on our way to achieving deep focus and overcoming the focus crisis once and for all.</w:t>
      </w:r>
    </w:p>
    <w:p>
      <w:r>
        <w:br w:type="page"/>
      </w:r>
    </w:p>
    <w:p>
      <w:pPr>
        <w:pStyle w:val="Heading1"/>
      </w:pPr>
      <w:r>
        <w:t>Chapter 6</w:t>
      </w:r>
    </w:p>
    <w:p>
      <w:pPr>
        <w:pStyle w:val="Heading2"/>
      </w:pPr>
      <w:r>
        <w:t>Managing Distractions and Procrastination</w:t>
      </w:r>
    </w:p>
    <w:p>
      <w:pPr>
        <w:spacing w:line="360" w:lineRule="auto"/>
      </w:pPr>
      <w:r>
        <w:t>**Chapter 6: Managing Distractions and Procrastination**</w:t>
      </w:r>
    </w:p>
    <w:p>
      <w:pPr>
        <w:spacing w:line="360" w:lineRule="auto"/>
      </w:pPr>
      <w:r>
        <w:t>As we've explored in previous chapters, the focus crisis is a pervasive issue that affects us all, from the constant ping of notifications to the endless stream of social media updates. We've delved into the neuroscience of focus, examined the common enemies of focus, and discussed strategies for creating an environment that supports deep work. However, even with the best intentions and a well-designed workspace, distractions and procrastination can still creep in. In this chapter, we'll explore evidence-based strategies for overcoming these common obstacles to focus, including procrastination, perfectionism, and burnout.</w:t>
      </w:r>
    </w:p>
    <w:p>
      <w:pPr>
        <w:pStyle w:val="Heading3"/>
      </w:pPr>
      <w:r>
        <w:t>Understanding Procrastination</w:t>
      </w:r>
    </w:p>
    <w:p>
      <w:pPr>
        <w:spacing w:line="360" w:lineRule="auto"/>
      </w:pPr>
      <w:r>
        <w:t>Procrastination is a complex and multifaceted issue that affects people from all walks of life. It's estimated that up to 20% of adults are chronic procrastinators, and it's a major obstacle to achieving deep focus and productivity. But what drives procrastination, and how can we overcome it? Research suggests that procrastination is often a coping mechanism for stress, anxiety, and overwhelm. When we're faced with a daunting task or a tight deadline, it's easy to put it off until later, opting for more enjoyable or low-stakes activities instead.</w:t>
      </w:r>
    </w:p>
    <w:p>
      <w:pPr>
        <w:spacing w:line="360" w:lineRule="auto"/>
      </w:pPr>
      <w:r>
        <w:t>For example, let's say you're a writer working on a deadline-driven project. You know you need to make significant progress, but the task feels overwhelming, and you find yourself checking social media or email instead of making progress on your writing. This is a classic example of procrastination, and it's not just a matter of being lazy or unmotivated. Procrastination is often a result of fear, perfectionism, or a lack of clear goals and priorities.</w:t>
      </w:r>
    </w:p>
    <w:p>
      <w:pPr>
        <w:pStyle w:val="Heading3"/>
      </w:pPr>
      <w:r>
        <w:t>Overcoming Procrastination with the Pomodoro Technique</w:t>
      </w:r>
    </w:p>
    <w:p>
      <w:pPr>
        <w:spacing w:line="360" w:lineRule="auto"/>
      </w:pPr>
      <w:r>
        <w:t>One effective strategy for overcoming procrastination is the Pomodoro Technique. Developed by Francesco Cirillo in the 1980s, this technique involves working in focused, 25-minute increments, followed by a five-minute break. After four cycles, you take a longer break of 15-30 minutes. This technique can help you stay focused and avoid burnout by providing regular breaks and helping you stay on track.</w:t>
      </w:r>
    </w:p>
    <w:p>
      <w:pPr>
        <w:spacing w:line="360" w:lineRule="auto"/>
      </w:pPr>
      <w:r>
        <w:t>To illustrate the Pomodoro Technique in action, let's consider a software developer working on a complex coding project. She sets a timer for 25 minutes and focuses exclusively on her code, avoiding any distractions or interruptions. When the timer goes off, she takes a five-minute break to stretch, grab a snack, or chat with a colleague. This cycle repeats throughout the day, helping her stay focused and make significant progress on her project.</w:t>
      </w:r>
    </w:p>
    <w:p>
      <w:pPr>
        <w:pStyle w:val="Heading3"/>
      </w:pPr>
      <w:r>
        <w:t>Time Blocking: Scheduling Your Way to Success</w:t>
      </w:r>
    </w:p>
    <w:p>
      <w:pPr>
        <w:spacing w:line="360" w:lineRule="auto"/>
      </w:pPr>
      <w:r>
        <w:t>Another strategy for managing distractions and procrastination is time blocking. This involves scheduling your day into fixed, uninterrupted blocks of time, dedicated to specific tasks or activities. By doing so, you can create a sense of structure and accountability, helping you stay on track and avoid distractions.</w:t>
      </w:r>
    </w:p>
    <w:p>
      <w:pPr>
        <w:spacing w:line="360" w:lineRule="auto"/>
      </w:pPr>
      <w:r>
        <w:t>For instance, let's say you're a marketing professional with a busy schedule of meetings and deadlines. You block out your day into dedicated chunks of time, allocating specific hours for focused work, meetings, and breaks. This helps you avoid multitasking, minimize distractions, and make the most of your time.</w:t>
      </w:r>
    </w:p>
    <w:p>
      <w:pPr>
        <w:pStyle w:val="Heading3"/>
      </w:pPr>
      <w:r>
        <w:t>The Power of Self-Compassion</w:t>
      </w:r>
    </w:p>
    <w:p>
      <w:pPr>
        <w:spacing w:line="360" w:lineRule="auto"/>
      </w:pPr>
      <w:r>
        <w:t>Self-compassion is another essential strategy for managing distractions and procrastination. When we're struggling to focus or make progress on a task, it's easy to get caught up in self-criticism and negative self-talk. However, research suggests that self-compassion is a more effective motivator than self-criticism, helping us stay positive, motivated, and focused.</w:t>
      </w:r>
    </w:p>
    <w:p>
      <w:pPr>
        <w:spacing w:line="360" w:lineRule="auto"/>
      </w:pPr>
      <w:r>
        <w:t>To cultivate self-compassion, try practicing mindfulness and self-kindness. When you notice yourself getting distracted or struggling to focus, take a deep breath and offer yourself a kind, encouraging phrase, such as "I'm doing my best," or "I can handle this." This can help you stay calm, focused, and motivated, even in the face of challenges and setbacks.</w:t>
      </w:r>
    </w:p>
    <w:p>
      <w:pPr>
        <w:pStyle w:val="Heading3"/>
      </w:pPr>
      <w:r>
        <w:t>Managing Perfectionism and Burnout</w:t>
      </w:r>
    </w:p>
    <w:p>
      <w:pPr>
        <w:spacing w:line="360" w:lineRule="auto"/>
      </w:pPr>
      <w:r>
        <w:t>Perfectionism and burnout are two common obstacles to focus and productivity. When we're striving for perfection, we can become mired in details, losing sight of the bigger picture and our overall goals. Burnout, on the other hand, can result from chronic stress, overwork, and a lack of self-care.</w:t>
      </w:r>
    </w:p>
    <w:p>
      <w:pPr>
        <w:spacing w:line="360" w:lineRule="auto"/>
      </w:pPr>
      <w:r>
        <w:t>To manage perfectionism, try setting realistic goals and deadlines, and focus on making progress rather than achieving perfection. Break down large tasks into smaller, manageable chunks, and celebrate your successes along the way. Remember, perfection is often the enemy of good enough, and it's essential to find a balance between quality and timeliness.</w:t>
      </w:r>
    </w:p>
    <w:p>
      <w:pPr>
        <w:spacing w:line="360" w:lineRule="auto"/>
      </w:pPr>
      <w:r>
        <w:t>To avoid burnout, prioritize self-care and stress management. Make time for activities that bring you joy and relaxation, such as exercise, meditation, or spending time with loved ones. Set clear boundaries and learn to say no to non-essential commitments, and prioritize your own needs and well-being.</w:t>
      </w:r>
    </w:p>
    <w:p>
      <w:pPr>
        <w:pStyle w:val="Heading3"/>
      </w:pPr>
      <w:r>
        <w:t>Putting it All Together: Strategies for Success</w:t>
      </w:r>
    </w:p>
    <w:p>
      <w:pPr>
        <w:spacing w:line="360" w:lineRule="auto"/>
      </w:pPr>
      <w:r>
        <w:t>In conclusion, managing distractions and procrastination requires a combination of strategies, including the Pomodoro Technique, time blocking, self-compassion, and self-care. By understanding the underlying drivers of procrastination and perfectionism, and by cultivating a growth mindset and a sense of self-compassion, you can overcome common obstacles to focus and achieve your goals.</w:t>
      </w:r>
    </w:p>
    <w:p>
      <w:pPr>
        <w:spacing w:line="360" w:lineRule="auto"/>
      </w:pPr>
      <w:r>
        <w:t>As we move forward in our journey to deep focus, it's essential to remember that distractions and procrastination are inevitable, but they don't have to derail our progress. By developing a range of strategies and techniques, we can stay on track, overcome obstacles, and achieve our goals. In the next chapter, we'll delve deeper into the concept of attention residue and explore practical strategies for managing distractions and staying focused in a world filled with constant notifications and interruptions. By mastering these skills, you'll be well on your way to achieving deep focus and unlocking your full potential.</w:t>
      </w:r>
    </w:p>
    <w:p>
      <w:r>
        <w:br w:type="page"/>
      </w:r>
    </w:p>
    <w:p>
      <w:pPr>
        <w:pStyle w:val="Heading1"/>
      </w:pPr>
      <w:r>
        <w:t>Chapter 7</w:t>
      </w:r>
    </w:p>
    <w:p>
      <w:pPr>
        <w:pStyle w:val="Heading2"/>
      </w:pPr>
      <w:r>
        <w:t>The Role of Mindfulness and Self-Care</w:t>
      </w:r>
    </w:p>
    <w:p>
      <w:pPr>
        <w:spacing w:line="360" w:lineRule="auto"/>
      </w:pPr>
      <w:r>
        <w:t>**Chapter 7: The Role of Mindfulness and Self-Care**</w:t>
      </w:r>
    </w:p>
    <w:p>
      <w:pPr>
        <w:spacing w:line="360" w:lineRule="auto"/>
      </w:pPr>
      <w:r>
        <w:t>As we've explored in previous chapters, the ability to maintain deep focus is crucial for productivity, learning, and fulfillment. However, our brains are wired to respond to novelty and stimuli, making it challenging to concentrate on a single task. To overcome the focus crisis, we need to develop strategies that not only help us avoid distractions but also promote overall well-being. In this chapter, we'll delve into the importance of mindfulness and self-care in maintaining focus and achieving success.</w:t>
      </w:r>
    </w:p>
    <w:p>
      <w:pPr>
        <w:pStyle w:val="Heading3"/>
      </w:pPr>
      <w:r>
        <w:t>Introduction to Mindfulness</w:t>
      </w:r>
    </w:p>
    <w:p>
      <w:pPr>
        <w:spacing w:line="360" w:lineRule="auto"/>
      </w:pPr>
      <w:r>
        <w:t>Mindfulness refers to the practice of being present and fully engaged in the current moment, while cultivating a non-judgmental awareness of one's thoughts, feelings, and bodily sensations. This practice has been shown to have a positive impact on both physical and mental health, reducing stress, anxiety, and depression. By incorporating mindfulness into our daily routine, we can improve our ability to focus, increase productivity, and enhance overall well-being.</w:t>
      </w:r>
    </w:p>
    <w:p>
      <w:pPr>
        <w:spacing w:line="360" w:lineRule="auto"/>
      </w:pPr>
      <w:r>
        <w:t>One of the most effective ways to cultivate mindfulness is through meditation. Meditation involves focusing your attention on a specific object, such as the breath, a mantra, or a physical sensation, while letting go of distractions. Regular meditation practice has been shown to increase gray matter in areas of the brain associated with attention, emotion regulation, and memory. For example, a study published in the journal NeuroImage found that long-term meditators had increased gray matter in the hippocampus, an area of the brain involved in learning and memory.</w:t>
      </w:r>
    </w:p>
    <w:p>
      <w:pPr>
        <w:pStyle w:val="Heading3"/>
      </w:pPr>
      <w:r>
        <w:t>The Importance of Self-Care</w:t>
      </w:r>
    </w:p>
    <w:p>
      <w:pPr>
        <w:spacing w:line="360" w:lineRule="auto"/>
      </w:pPr>
      <w:r>
        <w:t>Self-care is essential for maintaining physical and mental well-being. When we take care of our physical health, we're better equipped to handle stress, stay focused, and maintain productivity. Exercise, in particular, is a powerful tool for improving cognitive function and boosting mood. Regular physical activity has been shown to increase the production of brain-derived neurotrophic factor (BDNF), a protein that promotes the growth and survival of brain cells.</w:t>
      </w:r>
    </w:p>
    <w:p>
      <w:pPr>
        <w:spacing w:line="360" w:lineRule="auto"/>
      </w:pPr>
      <w:r>
        <w:t>Sleep is another critical aspect of self-care. During sleep, our brains consolidate memories, process emotions, and clear out toxins that can impair cognitive function. Chronic sleep deprivation can lead to impaired attention, memory, and decision-making abilities, making it challenging to maintain focus and productivity. For example, a study published in the journal Sleep found that sleep-deprived individuals performed worse on attention tasks and had reduced activity in areas of the brain associated with attention.</w:t>
      </w:r>
    </w:p>
    <w:p>
      <w:pPr>
        <w:pStyle w:val="Heading3"/>
      </w:pPr>
      <w:r>
        <w:t>The Impact of Mindfulness and Self-Care on Focus</w:t>
      </w:r>
    </w:p>
    <w:p>
      <w:pPr>
        <w:spacing w:line="360" w:lineRule="auto"/>
      </w:pPr>
      <w:r>
        <w:t>So, how do mindfulness and self-care impact our ability to focus? When we're mindful, we're better able to recognize when our minds are wandering and bring our attention back to the present moment. This increased awareness allows us to stay focused on the task at hand, reducing mind-wandering and increasing productivity.</w:t>
      </w:r>
    </w:p>
    <w:p>
      <w:pPr>
        <w:spacing w:line="360" w:lineRule="auto"/>
      </w:pPr>
      <w:r>
        <w:t>Self-care, on the other hand, provides the foundation for maintaining focus. When we're well-rested, exercise regularly, and eat a balanced diet, we're better equipped to handle stress, stay motivated, and maintain productivity. For example, a study published in the Journal of Applied Psychology found that employees who exercised regularly reported higher levels of productivity and job satisfaction.</w:t>
      </w:r>
    </w:p>
    <w:p>
      <w:pPr>
        <w:pStyle w:val="Heading3"/>
      </w:pPr>
      <w:r>
        <w:t>Practical Strategies for Incorporating Mindfulness and Self-Care</w:t>
      </w:r>
    </w:p>
    <w:p>
      <w:pPr>
        <w:spacing w:line="360" w:lineRule="auto"/>
      </w:pPr>
      <w:r>
        <w:t>So, how can you incorporate mindfulness and self-care into your daily routine? Here are a few practical strategies:</w:t>
      </w:r>
    </w:p>
    <w:p>
      <w:pPr>
        <w:spacing w:line="360" w:lineRule="auto"/>
      </w:pPr>
      <w:r>
        <w:t>* Start small: Begin with short meditation sessions, such as 5-10 minutes a day, and gradually increase as you become more comfortable with the practice.</w:t>
        <w:br/>
        <w:t>* Schedule self-care: Treat self-care as a non-negotiable part of your daily routine, just like brushing your teeth or taking a shower.</w:t>
        <w:br/>
        <w:t>* Find activities that bring you joy: Engage in activities that promote relaxation and enjoyment, such as reading, listening to music, or taking a walk in nature.</w:t>
        <w:br/>
        <w:t>* Prioritize sleep: Establish a consistent sleep schedule, avoid caffeine and electronics before bedtime, and create a relaxing bedtime routine to improve sleep quality.</w:t>
      </w:r>
    </w:p>
    <w:p>
      <w:pPr>
        <w:pStyle w:val="Heading3"/>
      </w:pPr>
      <w:r>
        <w:t>Overcoming Obstacles to Mindfulness and Self-Care</w:t>
      </w:r>
    </w:p>
    <w:p>
      <w:pPr>
        <w:spacing w:line="360" w:lineRule="auto"/>
      </w:pPr>
      <w:r>
        <w:t>Despite the benefits of mindfulness and self-care, many of us struggle to incorporate these practices into our daily routine. Common obstacles include lack of time, lack of motivation, and difficulty quieting the mind. To overcome these obstacles, it's essential to start small, be consistent, and find activities that bring you joy.</w:t>
      </w:r>
    </w:p>
    <w:p>
      <w:pPr>
        <w:spacing w:line="360" w:lineRule="auto"/>
      </w:pPr>
      <w:r>
        <w:t>For example, if you're struggling to find time for meditation, try incorporating short meditation sessions into your daily routine, such as during your morning commute or right before bed. If you're struggling to quiet your mind, try using a guided meditation app or focusing on a physical sensation, such as the breath or a mantra.</w:t>
      </w:r>
    </w:p>
    <w:p>
      <w:pPr>
        <w:pStyle w:val="Heading3"/>
      </w:pPr>
      <w:r>
        <w:t>Conclusion</w:t>
      </w:r>
    </w:p>
    <w:p>
      <w:pPr>
        <w:spacing w:line="360" w:lineRule="auto"/>
      </w:pPr>
      <w:r>
        <w:t>In conclusion, mindfulness and self-care are essential components of maintaining focus and achieving success. By incorporating mindfulness practices, such as meditation, and prioritizing self-care, such as exercise and sleep, we can improve our ability to concentrate, increase productivity, and enhance overall well-being. In the next chapter, we'll explore the concept of attention residue and provide practical strategies for managing distractions and staying focused. By combining the strategies outlined in this chapter with the techniques outlined in the next chapter, you'll be well on your way to overcoming the focus crisis and achieving your goals.</w:t>
      </w:r>
    </w:p>
    <w:p>
      <w:r>
        <w:br w:type="page"/>
      </w:r>
    </w:p>
    <w:p>
      <w:pPr>
        <w:pStyle w:val="Heading1"/>
      </w:pPr>
      <w:r>
        <w:t>Chapter 8</w:t>
      </w:r>
    </w:p>
    <w:p>
      <w:pPr>
        <w:pStyle w:val="Heading2"/>
      </w:pPr>
      <w:r>
        <w:t>Overcoming Digital Distractions</w:t>
      </w:r>
    </w:p>
    <w:p>
      <w:pPr>
        <w:spacing w:line="360" w:lineRule="auto"/>
      </w:pPr>
      <w:r>
        <w:t>**Chapter 8: Overcoming Digital Distractions**</w:t>
      </w:r>
    </w:p>
    <w:p>
      <w:pPr>
        <w:spacing w:line="360" w:lineRule="auto"/>
      </w:pPr>
      <w:r>
        <w:t>As we've explored in previous chapters, the focus crisis is a pervasive issue that affects millions of people worldwide. The constant stream of notifications, emails, and social media updates can be overwhelming, making it challenging to concentrate on a single task. In this chapter, we'll delve into the world of digital distractions and provide practical tips on how to manage them, ensuring that you can stay focused and achieve your goals.</w:t>
      </w:r>
    </w:p>
    <w:p>
      <w:pPr>
        <w:pStyle w:val="Heading3"/>
      </w:pPr>
      <w:r>
        <w:t>The Rise of Digital Distractions</w:t>
      </w:r>
    </w:p>
    <w:p>
      <w:pPr>
        <w:spacing w:line="360" w:lineRule="auto"/>
      </w:pPr>
      <w:r>
        <w:t>The digital age has brought about numerous benefits, including instant access to information, global connectivity, and unprecedented opportunities for learning and growth. However, it has also created a landscape of endless distractions. Social media platforms, in particular, have become a significant source of distraction, with algorithms designed to keep users engaged for as long as possible. The constant stream of updates, notifications, and messages can activate the brain's reward system, releasing dopamine and creating a feedback loop of distraction.</w:t>
      </w:r>
    </w:p>
    <w:p>
      <w:pPr>
        <w:spacing w:line="360" w:lineRule="auto"/>
      </w:pPr>
      <w:r>
        <w:t>According to a study by the Pew Research Center, 77% of adults in the United States own a smartphone, and the average person checks their phone over 150 times per day. This constant checking can lead to a state of continuous distraction, making it challenging to focus on a single task. Furthermore, the constant exposure to digital stimuli can alter brain structure and function, negatively impacting cognitive performance.</w:t>
      </w:r>
    </w:p>
    <w:p>
      <w:pPr>
        <w:pStyle w:val="Heading3"/>
      </w:pPr>
      <w:r>
        <w:t>Minimizing Social Media Use</w:t>
      </w:r>
    </w:p>
    <w:p>
      <w:pPr>
        <w:spacing w:line="360" w:lineRule="auto"/>
      </w:pPr>
      <w:r>
        <w:t>Social media can be a significant distraction, and minimizing its use is essential for maintaining focus. Here are some practical tips to help you reduce your social media use:</w:t>
      </w:r>
    </w:p>
    <w:p>
      <w:pPr>
        <w:spacing w:line="360" w:lineRule="auto"/>
      </w:pPr>
      <w:r>
        <w:t>1. **Set boundaries**: Establish specific times when you'll check your social media accounts, and stick to those times. Use tools like website blockers or apps that track your social media use to help you stay on track.</w:t>
        <w:br/>
        <w:t>2. **Remove notifications**: Turn off notifications for social media apps, or set your phone to "do not disturb" mode during certain hours of the day.</w:t>
        <w:br/>
        <w:t>3. **Use social media intentionally**: Instead of mindlessly scrolling through your feeds, use social media with a specific purpose in mind, such as staying in touch with friends or family, or staying up-to-date with industry news.</w:t>
        <w:br/>
        <w:t>4. **Replace social media with other activities**: Fill the time you would normally spend on social media with other activities, such as reading, exercise, or spending time with loved ones.</w:t>
      </w:r>
    </w:p>
    <w:p>
      <w:pPr>
        <w:spacing w:line="360" w:lineRule="auto"/>
      </w:pPr>
      <w:r>
        <w:t>For example, let's say you're a freelance writer who spends a lot of time on social media to stay connected with clients and industry peers. Instead of mindlessly scrolling through your feeds, you could set aside specific times to check your social media accounts, and use tools like Hootsuite or Buffer to schedule your posts in advance. This way, you can stay connected with your audience without getting distracted by endless streams of updates.</w:t>
      </w:r>
    </w:p>
    <w:p>
      <w:pPr>
        <w:pStyle w:val="Heading3"/>
      </w:pPr>
      <w:r>
        <w:t>Optimizing Email and Notification Settings</w:t>
      </w:r>
    </w:p>
    <w:p>
      <w:pPr>
        <w:spacing w:line="360" w:lineRule="auto"/>
      </w:pPr>
      <w:r>
        <w:t>Email and notifications can also be significant distractions, and optimizing your settings can help you stay focused. Here are some tips to help you manage your email and notifications:</w:t>
      </w:r>
    </w:p>
    <w:p>
      <w:pPr>
        <w:spacing w:line="360" w:lineRule="auto"/>
      </w:pPr>
      <w:r>
        <w:t>1. **Turn off notifications**: Turn off notifications for non-essential emails, or set your email client to only notify you when you receive emails from specific senders.</w:t>
        <w:br/>
        <w:t>2. **Use email filters**: Use email filters to automatically sort and prioritize your emails, so you can focus on the most important ones first.</w:t>
        <w:br/>
        <w:t>3. **Schedule email checks**: Establish specific times when you'll check your email, and stick to those times.</w:t>
        <w:br/>
        <w:t>4. **Use a "batching" approach**: Check and respond to emails in batches, rather than constantly throughout the day.</w:t>
      </w:r>
    </w:p>
    <w:p>
      <w:pPr>
        <w:spacing w:line="360" w:lineRule="auto"/>
      </w:pPr>
      <w:r>
        <w:t>For instance, let's say you're a marketing manager who receives a high volume of emails from colleagues, clients, and industry partners. Instead of constantly checking your email, you could set aside specific times to check and respond to emails, and use tools like Boomerang or Sanebox to help you prioritize and manage your inbox.</w:t>
      </w:r>
    </w:p>
    <w:p>
      <w:pPr>
        <w:pStyle w:val="Heading3"/>
      </w:pPr>
      <w:r>
        <w:t>Using Website Blockers and Other Tools</w:t>
      </w:r>
    </w:p>
    <w:p>
      <w:pPr>
        <w:spacing w:line="360" w:lineRule="auto"/>
      </w:pPr>
      <w:r>
        <w:t>Website blockers and other tools can be effective in helping you stay focused and avoid digital distractions. Here are some tools you can use:</w:t>
      </w:r>
    </w:p>
    <w:p>
      <w:pPr>
        <w:spacing w:line="360" w:lineRule="auto"/>
      </w:pPr>
      <w:r>
        <w:t>1. **Freedom**: A website blocker that can block distracting websites across all your devices.</w:t>
        <w:br/>
        <w:t>2. **Focus@Will**: A music service that provides background music specifically designed to help you concentrate.</w:t>
        <w:br/>
        <w:t>3. **RescueTime**: A tool that tracks how you spend your time on your computer or mobile device, providing insights into your productivity and distractions.</w:t>
        <w:br/>
        <w:t>4. **StayFocusd**: A Chrome extension that can block distracting websites and help you stay on track.</w:t>
      </w:r>
    </w:p>
    <w:p>
      <w:pPr>
        <w:spacing w:line="360" w:lineRule="auto"/>
      </w:pPr>
      <w:r>
        <w:t>For example, let's say you're a student who needs to stay focused on your studies, but you find yourself constantly getting distracted by social media and YouTube. You could use a website blocker like Freedom to block these websites during certain hours of the day, and use a tool like Focus@Will to provide background music that helps you concentrate.</w:t>
      </w:r>
    </w:p>
    <w:p>
      <w:pPr>
        <w:pStyle w:val="Heading3"/>
      </w:pPr>
      <w:r>
        <w:t>Strategies for Staying Focused in a Digital World</w:t>
      </w:r>
    </w:p>
    <w:p>
      <w:pPr>
        <w:spacing w:line="360" w:lineRule="auto"/>
      </w:pPr>
      <w:r>
        <w:t>In addition to the tips and tools mentioned above, here are some strategies for staying focused in a digital world:</w:t>
      </w:r>
    </w:p>
    <w:p>
      <w:pPr>
        <w:spacing w:line="360" w:lineRule="auto"/>
      </w:pPr>
      <w:r>
        <w:t>1. **Use technology intentionally**: Instead of using technology mindlessly, use it with a specific purpose in mind, such as staying in touch with friends or family, or staying up-to-date with industry news.</w:t>
        <w:br/>
        <w:t>2. **Set boundaries**: Establish specific times when you'll use technology, and stick to those times.</w:t>
        <w:br/>
        <w:t>3. **Practice mindfulness**: Regular mindfulness practice can help you stay present and focused, even in the face of digital distractions.</w:t>
        <w:br/>
        <w:t>4. **Take breaks**: Take regular breaks from technology to give your brain a chance to rest and recharge.</w:t>
      </w:r>
    </w:p>
    <w:p>
      <w:pPr>
        <w:spacing w:line="360" w:lineRule="auto"/>
      </w:pPr>
      <w:r>
        <w:t>For instance, let's say you're a remote worker who spends a lot of time on video conferencing calls and online meetings. Instead of constantly checking your email and social media during these calls, you could use a tool like Zoom or Google Meet to stay focused on the conversation, and take breaks every hour to stretch and move around.</w:t>
      </w:r>
    </w:p>
    <w:p>
      <w:pPr>
        <w:pStyle w:val="Heading3"/>
      </w:pPr>
      <w:r>
        <w:t>Conclusion</w:t>
      </w:r>
    </w:p>
    <w:p>
      <w:pPr>
        <w:spacing w:line="360" w:lineRule="auto"/>
      </w:pPr>
      <w:r>
        <w:t>In this chapter, we've explored the world of digital distractions and provided practical tips on how to manage them. By minimizing social media use, optimizing email and notification settings, using website blockers and other tools, and practicing mindfulness, you can stay focused and achieve your goals. Remember, the key to overcoming digital distractions is to use technology intentionally, set boundaries, and prioritize your time and attention.</w:t>
      </w:r>
    </w:p>
    <w:p>
      <w:pPr>
        <w:spacing w:line="360" w:lineRule="auto"/>
      </w:pPr>
      <w:r>
        <w:t>As we move on to the next chapter, we'll explore the concept of attention residue and its impact on productivity and cognitive performance. We'll discuss how to recognize and manage attention residue, and provide strategies for staying focused and avoiding distractions. By combining the strategies outlined in this chapter with the concepts explored in the next chapter, you'll be well on your way to overcoming the focus crisis and achieving deep focus.</w:t>
      </w:r>
    </w:p>
    <w:p>
      <w:pPr>
        <w:spacing w:line="360" w:lineRule="auto"/>
      </w:pPr>
      <w:r>
        <w:t>**Transition to Next Chapter**</w:t>
      </w:r>
    </w:p>
    <w:p>
      <w:pPr>
        <w:spacing w:line="360" w:lineRule="auto"/>
      </w:pPr>
      <w:r>
        <w:t>In the next chapter, we'll delve into the concept of attention residue, a phenomenon that occurs when our brains are unable to fully disengage from a task or stimulus, leading to a residual distraction that can impact our productivity and cognitive performance. We'll explore the science behind attention residue, and provide practical strategies for recognizing and managing it. By understanding attention residue and learning how to manage it, you'll be able to stay focused, avoid distractions, and achieve your goals.</w:t>
      </w:r>
    </w:p>
    <w:p>
      <w:r>
        <w:br w:type="page"/>
      </w:r>
    </w:p>
    <w:p>
      <w:pPr>
        <w:pStyle w:val="Heading1"/>
      </w:pPr>
      <w:r>
        <w:t>Chapter 9</w:t>
      </w:r>
    </w:p>
    <w:p>
      <w:pPr>
        <w:pStyle w:val="Heading2"/>
      </w:pPr>
      <w:r>
        <w:t>Sustaining Focus over Time</w:t>
      </w:r>
    </w:p>
    <w:p>
      <w:pPr>
        <w:spacing w:line="360" w:lineRule="auto"/>
      </w:pPr>
      <w:r>
        <w:t>**Chapter 9: Sustaining Focus over Time**</w:t>
      </w:r>
    </w:p>
    <w:p>
      <w:pPr>
        <w:spacing w:line="360" w:lineRule="auto"/>
      </w:pPr>
      <w:r>
        <w:t>As we've explored in previous chapters, achieving deep focus is a crucial aspect of productivity, learning, and fulfillment. However, maintaining focus over the long term can be a significant challenge. In this chapter, we'll delve into the strategies and techniques necessary to sustain focus, including motivation, accountability, and avoiding burnout. By the end of this chapter, you'll have a comprehensive understanding of how to create a system that supports sustained focus and productivity.</w:t>
      </w:r>
    </w:p>
    <w:p>
      <w:pPr>
        <w:pStyle w:val="Heading3"/>
      </w:pPr>
      <w:r>
        <w:t>The Challenge of Sustained Focus</w:t>
      </w:r>
    </w:p>
    <w:p>
      <w:pPr>
        <w:spacing w:line="360" w:lineRule="auto"/>
      </w:pPr>
      <w:r>
        <w:t>Maintaining focus over time requires more than just willpower and discipline. It demands a deep understanding of the psychological and emotional factors that drive motivation and productivity. As we discussed in previous chapters, the constant distractions of the digital age can make it difficult to stay focused, and the pressure to constantly perform can lead to burnout. To overcome these challenges, it's essential to develop strategies that promote sustained focus and motivation.</w:t>
      </w:r>
    </w:p>
    <w:p>
      <w:pPr>
        <w:spacing w:line="360" w:lineRule="auto"/>
      </w:pPr>
      <w:r>
        <w:t>One of the primary obstacles to sustained focus is the concept of motivation. Motivation is a complex and multifaceted phenomenon that can be influenced by a variety of factors, including goals, rewards, and personal values. To maintain motivation, it's essential to set clear and achievable goals, track progress, and celebrate successes. This can be achieved through the use of milestones, which provide a clear roadmap for progress and help to build momentum.</w:t>
      </w:r>
    </w:p>
    <w:p>
      <w:pPr>
        <w:pStyle w:val="Heading3"/>
      </w:pPr>
      <w:r>
        <w:t>Setting Milestones and Tracking Progress</w:t>
      </w:r>
    </w:p>
    <w:p>
      <w:pPr>
        <w:spacing w:line="360" w:lineRule="auto"/>
      </w:pPr>
      <w:r>
        <w:t>Setting milestones is an effective way to break down large goals into smaller, manageable tasks. By doing so, you can create a sense of progress and accomplishment, which can help to maintain motivation and focus. For example, if you're working on a long-term project, you can set milestones for completing certain tasks or reaching specific deadlines. This can help to create a sense of urgency and focus, and provide a clear direction for your efforts.</w:t>
      </w:r>
    </w:p>
    <w:p>
      <w:pPr>
        <w:spacing w:line="360" w:lineRule="auto"/>
      </w:pPr>
      <w:r>
        <w:t>In addition to setting milestones, tracking progress is also essential for maintaining motivation and focus. This can be achieved through the use of journals, spreadsheets, or other tools that allow you to monitor your progress and identify areas for improvement. By tracking your progress, you can gain a deeper understanding of your strengths and weaknesses, and make adjustments to your approach as needed.</w:t>
      </w:r>
    </w:p>
    <w:p>
      <w:pPr>
        <w:pStyle w:val="Heading3"/>
      </w:pPr>
      <w:r>
        <w:t>Celebrating Achievements and Avoiding Burnout</w:t>
      </w:r>
    </w:p>
    <w:p>
      <w:pPr>
        <w:spacing w:line="360" w:lineRule="auto"/>
      </w:pPr>
      <w:r>
        <w:t>Celebrating achievements is an often-overlooked aspect of maintaining motivation and focus. By acknowledging and celebrating your successes, you can create a sense of pride and accomplishment, which can help to maintain motivation and drive. This can be achieved through simple activities such as treating yourself to a favorite meal or activity, or sharing your achievements with friends and family.</w:t>
      </w:r>
    </w:p>
    <w:p>
      <w:pPr>
        <w:spacing w:line="360" w:lineRule="auto"/>
      </w:pPr>
      <w:r>
        <w:t>Avoiding burnout is also essential for maintaining sustained focus. Burnout can occur when you're pushing yourself too hard, without taking time to rest and recharge. This can lead to physical, emotional, and mental exhaustion, which can negatively impact your ability to focus and be productive. To avoid burnout, it's essential to prioritize self-care and take regular breaks to rest and recharge. This can include activities such as exercise, meditation, or spending time in nature.</w:t>
      </w:r>
    </w:p>
    <w:p>
      <w:pPr>
        <w:pStyle w:val="Heading3"/>
      </w:pPr>
      <w:r>
        <w:t>The Importance of Accountability</w:t>
      </w:r>
    </w:p>
    <w:p>
      <w:pPr>
        <w:spacing w:line="360" w:lineRule="auto"/>
      </w:pPr>
      <w:r>
        <w:t>Accountability is another critical aspect of maintaining sustained focus. Having someone to report to and be accountable to can provide an added motivation to stay on track and maintain focus. This can be achieved through the use of accountability partners, who can provide support and guidance as you work towards your goals. Accountability partners can be friends, family members, or colleagues who share similar goals and values.</w:t>
      </w:r>
    </w:p>
    <w:p>
      <w:pPr>
        <w:spacing w:line="360" w:lineRule="auto"/>
      </w:pPr>
      <w:r>
        <w:t>In addition to accountability partners, joining a community or group of like-minded individuals can also provide a sense of accountability and motivation. This can be achieved through online forums, social media groups, or in-person meetups. By surrounding yourself with others who share your goals and values, you can create a sense of camaraderie and shared purpose, which can help to maintain motivation and focus.</w:t>
      </w:r>
    </w:p>
    <w:p>
      <w:pPr>
        <w:pStyle w:val="Heading3"/>
      </w:pPr>
      <w:r>
        <w:t>Creating a System for Sustained Focus</w:t>
      </w:r>
    </w:p>
    <w:p>
      <w:pPr>
        <w:spacing w:line="360" w:lineRule="auto"/>
      </w:pPr>
      <w:r>
        <w:t>To maintain sustained focus, it's essential to create a system that supports your goals and values. This can include strategies such as time blocking, which involves scheduling large blocks of uninterrupted time to focus on important tasks. It can also include the use of tools such as website blockers or apps that help to minimize distractions and stay on track.</w:t>
      </w:r>
    </w:p>
    <w:p>
      <w:pPr>
        <w:spacing w:line="360" w:lineRule="auto"/>
      </w:pPr>
      <w:r>
        <w:t>In addition to these strategies, creating a routine that includes dedicated time for focus, rest, and relaxation is also essential. This can include activities such as meditation, exercise, or spending time in nature, which can help to reduce stress and increase focus. By creating a routine that supports your goals and values, you can maintain sustained focus and achieve your goals.</w:t>
      </w:r>
    </w:p>
    <w:p>
      <w:pPr>
        <w:pStyle w:val="Heading3"/>
      </w:pPr>
      <w:r>
        <w:t>Overcoming Obstacles and Staying on Track</w:t>
      </w:r>
    </w:p>
    <w:p>
      <w:pPr>
        <w:spacing w:line="360" w:lineRule="auto"/>
      </w:pPr>
      <w:r>
        <w:t>Despite your best efforts, obstacles and challenges will inevitably arise. To overcome these challenges, it's essential to develop a growth mindset, which involves embracing challenges as opportunities for growth and learning. This can be achieved through the use of reframing techniques, which involve reframing challenges as opportunities for growth and development.</w:t>
      </w:r>
    </w:p>
    <w:p>
      <w:pPr>
        <w:spacing w:line="360" w:lineRule="auto"/>
      </w:pPr>
      <w:r>
        <w:t>In addition to a growth mindset, having a backup plan in place can also help to overcome obstacles and stay on track. This can include identifying potential obstacles and developing contingency plans to overcome them. By having a backup plan in place, you can maintain focus and momentum, even in the face of challenges and setbacks.</w:t>
      </w:r>
    </w:p>
    <w:p>
      <w:pPr>
        <w:pStyle w:val="Heading3"/>
      </w:pPr>
      <w:r>
        <w:t>Conclusion and Transition</w:t>
      </w:r>
    </w:p>
    <w:p>
      <w:pPr>
        <w:spacing w:line="360" w:lineRule="auto"/>
      </w:pPr>
      <w:r>
        <w:t>In conclusion, sustaining focus over time requires a comprehensive approach that includes motivation, accountability, and avoiding burnout. By setting milestones, tracking progress, and celebrating achievements, you can maintain motivation and drive. By prioritizing self-care and taking regular breaks, you can avoid burnout and maintain physical, emotional, and mental well-being. By creating a system that supports your goals and values, you can maintain sustained focus and achieve your goals.</w:t>
      </w:r>
    </w:p>
    <w:p>
      <w:pPr>
        <w:spacing w:line="360" w:lineRule="auto"/>
      </w:pPr>
      <w:r>
        <w:t>As we've explored in this chapter, maintaining sustained focus is a complex and multifaceted challenge. However, by developing the strategies and techniques outlined in this chapter, you can overcome the obstacles and challenges that stand in your way. In the next chapter, we'll delve deeper into the concept of attention residue, and explore practical strategies for managing distractions and staying focused. By understanding the impact of attention residue on productivity and cognitive performance, you'll be able to develop a more comprehensive approach to maintaining sustained focus and achieving your goals.</w:t>
      </w:r>
    </w:p>
    <w:p>
      <w:r>
        <w:br w:type="page"/>
      </w:r>
    </w:p>
    <w:p>
      <w:pPr>
        <w:pStyle w:val="Heading1"/>
      </w:pPr>
      <w:r>
        <w:t>Chapter 10</w:t>
      </w:r>
    </w:p>
    <w:p>
      <w:pPr>
        <w:pStyle w:val="Heading2"/>
      </w:pPr>
      <w:r>
        <w:t>The 30-Day Focus Challenge</w:t>
      </w:r>
    </w:p>
    <w:p>
      <w:pPr>
        <w:pStyle w:val="Heading2"/>
      </w:pPr>
      <w:r>
        <w:t>Chapter 10: The 30-Day Focus Challenge</w:t>
      </w:r>
    </w:p>
    <w:p>
      <w:pPr>
        <w:spacing w:line="360" w:lineRule="auto"/>
      </w:pPr>
      <w:r>
        <w:t>As we've explored throughout this book, achieving deep focus in today's world of constant distractions is a significant challenge. However, by understanding the science of attention, recognizing the common enemies of focus, and implementing strategies to overcome them, you've taken the first steps towards developing the skills necessary to stay focused and achieve your goals. In this final chapter, we'll put everything into practice with a 30-day challenge designed to help you develop lasting focus habits and unlock your full potential.</w:t>
      </w:r>
    </w:p>
    <w:p>
      <w:pPr>
        <w:pStyle w:val="Heading3"/>
      </w:pPr>
      <w:r>
        <w:t>Introduction to the 30-Day Focus Challenge</w:t>
      </w:r>
    </w:p>
    <w:p>
      <w:pPr>
        <w:spacing w:line="360" w:lineRule="auto"/>
      </w:pPr>
      <w:r>
        <w:t>The 30-day focus challenge is a step-by-step guide to implementing the strategies and techniques covered throughout this book. Each day, you'll be presented with a new exercise, prompt, or reminder to help you stay on track and develop the habits necessary for deep focus. By committing to this challenge, you'll be well on your way to overcoming the focus crisis and achieving the productivity, learning, and fulfillment you desire.</w:t>
      </w:r>
    </w:p>
    <w:p>
      <w:pPr>
        <w:pStyle w:val="Heading3"/>
      </w:pPr>
      <w:r>
        <w:t>Week 1: Setting the Foundation</w:t>
      </w:r>
    </w:p>
    <w:p>
      <w:pPr>
        <w:spacing w:line="360" w:lineRule="auto"/>
      </w:pPr>
      <w:r>
        <w:t>The first week of the challenge is dedicated to setting the foundation for deep focus. This includes:</w:t>
      </w:r>
    </w:p>
    <w:p>
      <w:pPr>
        <w:spacing w:line="360" w:lineRule="auto"/>
      </w:pPr>
      <w:r>
        <w:t>* **Day 1-2: Environment Setup** - Create a distraction-free environment that supports focus. This may involve turning off notifications, finding a quiet workspace, or using a website blocker.</w:t>
        <w:br/>
        <w:t>* **Day 3-4: Goal Setting** - Set clear goals and priorities for the next 30 days. What do you want to achieve? What tasks are essential to your success?</w:t>
        <w:br/>
        <w:t>* **Day 5-6: Habit Formation** - Start building focus-enhancing habits, such as a consistent morning routine, exercise, or healthy eating.</w:t>
        <w:br/>
        <w:t>* **Day 7: Reflection and Planning** - Reflect on your progress, identify areas for improvement, and plan for the next week.</w:t>
      </w:r>
    </w:p>
    <w:p>
      <w:pPr>
        <w:pStyle w:val="Heading3"/>
      </w:pPr>
      <w:r>
        <w:t>Week 2: Managing Distractions</w:t>
      </w:r>
    </w:p>
    <w:p>
      <w:pPr>
        <w:spacing w:line="360" w:lineRule="auto"/>
      </w:pPr>
      <w:r>
        <w:t>The second week of the challenge focuses on managing distractions and minimizing multitasking. This includes:</w:t>
      </w:r>
    </w:p>
    <w:p>
      <w:pPr>
        <w:spacing w:line="360" w:lineRule="auto"/>
      </w:pPr>
      <w:r>
        <w:t>* **Day 8-9: Social Media Management** - Set boundaries around social media use, such as limiting checks to specific times of the day or using website blockers.</w:t>
        <w:br/>
        <w:t>* **Day 10-11: Email Management** - Optimize email settings to reduce distractions, such as turning off notifications or using a email client with a focus mode.</w:t>
        <w:br/>
        <w:t>* **Day 12-13: Meeting Management** - Learn to say no to non-essential meetings and set clear boundaries around meeting times.</w:t>
        <w:br/>
        <w:t>* **Day 14: Focus Enhancement** - Practice mindfulness or meditation to improve focus and reduce mind-wandering.</w:t>
      </w:r>
    </w:p>
    <w:p>
      <w:pPr>
        <w:pStyle w:val="Heading3"/>
      </w:pPr>
      <w:r>
        <w:t>Week 3: Sustaining Focus</w:t>
      </w:r>
    </w:p>
    <w:p>
      <w:pPr>
        <w:spacing w:line="360" w:lineRule="auto"/>
      </w:pPr>
      <w:r>
        <w:t>The third week of the challenge is dedicated to sustaining focus over time. This includes:</w:t>
      </w:r>
    </w:p>
    <w:p>
      <w:pPr>
        <w:spacing w:line="360" w:lineRule="auto"/>
      </w:pPr>
      <w:r>
        <w:t>* **Day 15-16: Time Blocking** - Schedule your day into fixed, uninterrupted blocks of time to minimize distractions.</w:t>
        <w:br/>
        <w:t>* **Day 17-18: Progress Tracking** - Track your progress, celebrate successes, and identify areas for improvement.</w:t>
        <w:br/>
        <w:t>* **Day 19-20: Accountability** - Find an accountability partner or join a community to provide added motivation and support.</w:t>
        <w:br/>
        <w:t>* **Day 21: Self-Care** - Prioritize self-care, including exercise, sleep, and relaxation, to maintain physical and mental well-being.</w:t>
      </w:r>
    </w:p>
    <w:p>
      <w:pPr>
        <w:pStyle w:val="Heading3"/>
      </w:pPr>
      <w:r>
        <w:t>Week 4: Overcoming Obstacles</w:t>
      </w:r>
    </w:p>
    <w:p>
      <w:pPr>
        <w:spacing w:line="360" w:lineRule="auto"/>
      </w:pPr>
      <w:r>
        <w:t>The final week of the challenge focuses on overcoming obstacles and maintaining momentum. This includes:</w:t>
      </w:r>
    </w:p>
    <w:p>
      <w:pPr>
        <w:spacing w:line="360" w:lineRule="auto"/>
      </w:pPr>
      <w:r>
        <w:t>* **Day 22-23: Overcoming Procrastination** - Use strategies such as the Pomodoro Technique or time blocking to overcome procrastination and stay focused.</w:t>
        <w:br/>
        <w:t>* **Day 24-25: Managing Perfectionism** - Learn to set realistic goals and prioritize progress over perfection.</w:t>
        <w:br/>
        <w:t>* **Day 26-27: Avoiding Burnout** - Prioritize self-care and take regular breaks to avoid burnout and maintain focus.</w:t>
        <w:br/>
        <w:t>* **Day 28-30: Reflection and Planning** - Reflect on your progress, celebrate successes, and plan for the future.</w:t>
      </w:r>
    </w:p>
    <w:p>
      <w:pPr>
        <w:pStyle w:val="Heading3"/>
      </w:pPr>
      <w:r>
        <w:t>Conclusion and Next Steps</w:t>
      </w:r>
    </w:p>
    <w:p>
      <w:pPr>
        <w:spacing w:line="360" w:lineRule="auto"/>
      </w:pPr>
      <w:r>
        <w:t>Congratulations on completing the 30-day focus challenge! By committing to this challenge, you've taken significant steps towards developing the skills necessary for deep focus and achieving your goals. Remember that focus is a muscle that must be exercised regularly to maintain strength. Continue to practice the strategies and techniques learned throughout this challenge, and you'll be well on your way to overcoming the focus crisis and unlocking your full potential.</w:t>
      </w:r>
    </w:p>
    <w:p>
      <w:pPr>
        <w:spacing w:line="360" w:lineRule="auto"/>
      </w:pPr>
      <w:r>
        <w:t>As you move forward, remember that focus is a journey, not a destination. There will be ups and downs, and it's essential to be patient and compassionate with yourself. Continue to learn, grow, and adapt, and you'll find that focus becomes a natural part of your daily routine.</w:t>
      </w:r>
    </w:p>
    <w:p>
      <w:pPr>
        <w:spacing w:line="360" w:lineRule="auto"/>
      </w:pPr>
      <w:r>
        <w:t>While this book has provided a comprehensive guide to achieving deep focus, there is always more to learn and discover. In the next chapter, we'll explore advanced strategies for maintaining focus and overcoming distractions, including the concept of attention residue and its impact on productivity and cognitive performance. By continuing to learn and grow, you'll be able to stay ahead of the focus crisis and achieve the success and fulfillment you desire.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