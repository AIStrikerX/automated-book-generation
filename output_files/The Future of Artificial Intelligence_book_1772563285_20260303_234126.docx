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Future of Artificial Intelligence</w:t>
      </w:r>
    </w:p>
    <w:p>
      <w:pPr>
        <w:jc w:val="center"/>
      </w:pPr>
      <w:r>
        <w:rPr>
          <w:sz w:val="20"/>
        </w:rPr>
        <w:br/>
        <w:t>Generated on: March 03, 2026</w:t>
      </w:r>
    </w:p>
    <w:p>
      <w:r>
        <w:br w:type="page"/>
      </w:r>
    </w:p>
    <w:p>
      <w:pPr>
        <w:pStyle w:val="Heading1"/>
      </w:pPr>
      <w:r>
        <w:t>Table of Contents</w:t>
      </w:r>
    </w:p>
    <w:p>
      <w:pPr>
        <w:pStyle w:val="ListNumber"/>
      </w:pPr>
      <w:r>
        <w:t>Chapter 1: Chapter 1</w:t>
      </w:r>
    </w:p>
    <w:p>
      <w:pPr>
        <w:pStyle w:val="ListNumber"/>
      </w:pPr>
      <w:r>
        <w:t>Chapter 2: Chapter 2</w:t>
      </w:r>
    </w:p>
    <w:p>
      <w:pPr>
        <w:pStyle w:val="ListNumber"/>
      </w:pPr>
      <w:r>
        <w:t>Chapter 3: Chapter 3</w:t>
      </w:r>
    </w:p>
    <w:p>
      <w:pPr>
        <w:pStyle w:val="ListNumber"/>
      </w:pPr>
      <w:r>
        <w:t>Chapter 4: Chapter 4</w:t>
      </w:r>
    </w:p>
    <w:p>
      <w:pPr>
        <w:pStyle w:val="ListNumber"/>
      </w:pPr>
      <w:r>
        <w:t>Chapter 5: Chapter 5</w:t>
      </w:r>
    </w:p>
    <w:p>
      <w:pPr>
        <w:pStyle w:val="ListNumber"/>
      </w:pPr>
      <w:r>
        <w:t>Chapter 6: Chapter 6</w:t>
      </w:r>
    </w:p>
    <w:p>
      <w:pPr>
        <w:pStyle w:val="ListNumber"/>
      </w:pPr>
      <w:r>
        <w:t>Chapter 7: Chapter 7</w:t>
      </w:r>
    </w:p>
    <w:p>
      <w:pPr>
        <w:pStyle w:val="ListNumber"/>
      </w:pPr>
      <w:r>
        <w:t>Chapter 8: Chapter 8</w:t>
      </w:r>
    </w:p>
    <w:p>
      <w:pPr>
        <w:pStyle w:val="ListNumber"/>
      </w:pPr>
      <w:r>
        <w:t>Chapter 9: Chapter 9</w:t>
      </w:r>
    </w:p>
    <w:p>
      <w:pPr>
        <w:pStyle w:val="ListNumber"/>
      </w:pPr>
      <w:r>
        <w:t>Chapter 10: Chapter 10</w:t>
      </w:r>
    </w:p>
    <w:p>
      <w:pPr>
        <w:pStyle w:val="ListNumber"/>
      </w:pPr>
      <w:r>
        <w:t>Chapter 11: Chapter 11</w:t>
      </w:r>
    </w:p>
    <w:p>
      <w:pPr>
        <w:pStyle w:val="ListNumber"/>
      </w:pPr>
      <w:r>
        <w:t>Chapter 12: Chapter 12</w:t>
      </w:r>
    </w:p>
    <w:p>
      <w:r>
        <w:br w:type="page"/>
      </w:r>
    </w:p>
    <w:p>
      <w:pPr>
        <w:pStyle w:val="Heading1"/>
      </w:pPr>
      <w:r>
        <w:t>Chapter 1</w:t>
      </w:r>
    </w:p>
    <w:p>
      <w:pPr>
        <w:pStyle w:val="Heading2"/>
      </w:pPr>
      <w:r>
        <w:t>Introduction to Artificial Intelligence</w:t>
        <w:br/>
        <w:t>The concept of artificial intelligence (AI) has been a topic of fascination for decades, with its roots in science fiction and its applications in various industries. As we embark on this journey to explore the future of artificial intelligence, it is essential to understand the foundation of this technology and its evolution over the years. In this chapter, we will delve into the history of AI, its key technologies, and the current state of research and development. By the end of this chapter, readers will have a comprehensive understanding of the basics of AI and its significance in shaping the future of various industries.</w:t>
      </w:r>
    </w:p>
    <w:p>
      <w:pPr>
        <w:pStyle w:val="Heading3"/>
      </w:pPr>
      <w:r>
        <w:t>A Brief History of Artificial Intelligence</w:t>
        <w:br/>
        <w:t>The term "artificial intelligence" was first coined in 1956 by John McCarthy, a computer scientist and cognitive scientist, at the Dartmouth Conference. However, the concept of creating machines that can think and learn dates back to ancient Greece, where myths told of artificial beings created to serve human-like purposes. The modern era of AI began in the 1950s, with the development of the first AI program, called Logical Theorist, by Allen Newell and Herbert Simon. This program was designed to simulate human problem-solving abilities and marked the beginning of a new era in AI research.</w:t>
      </w:r>
    </w:p>
    <w:p>
      <w:pPr>
        <w:spacing w:line="360" w:lineRule="auto"/>
      </w:pPr>
      <w:r>
        <w:t>In the following decades, AI research experienced significant growth, with the development of expert systems, rule-based systems, and knowledge-based systems. These systems were designed to mimic human decision-making abilities and were widely used in various industries, including healthcare, finance, and manufacturing. However, the limitations of these systems soon became apparent, and researchers began to explore new approaches to creating intelligent machines.</w:t>
      </w:r>
    </w:p>
    <w:p>
      <w:pPr>
        <w:pStyle w:val="Heading3"/>
      </w:pPr>
      <w:r>
        <w:t>Key Technologies Driving Artificial Intelligence</w:t>
        <w:br/>
        <w:t>Artificial intelligence is driven by several key technologies, including machine learning, deep learning, natural language processing, and computer vision. Machine learning, a subset of AI, involves the use of algorithms that enable machines to learn from data and improve their performance over time. Deep learning, a type of machine learning, uses neural networks to analyze and interpret complex data, such as images, speech, and text.</w:t>
      </w:r>
    </w:p>
    <w:p>
      <w:pPr>
        <w:spacing w:line="360" w:lineRule="auto"/>
      </w:pPr>
      <w:r>
        <w:t>Natural language processing (NLP) is another crucial technology that enables machines to understand, interpret, and generate human language. NLP has numerous applications, including language translation, sentiment analysis, and text summarization. Computer vision, on the other hand, enables machines to interpret and understand visual data from images and videos. This technology has numerous applications, including object detection, facial recognition, and self-driving cars.</w:t>
      </w:r>
    </w:p>
    <w:p>
      <w:pPr>
        <w:pStyle w:val="Heading3"/>
      </w:pPr>
      <w:r>
        <w:t>Practical Applications of Artificial Intelligence</w:t>
        <w:br/>
        <w:t>Artificial intelligence has numerous practical applications across various industries, including healthcare, finance, transportation, and education. In healthcare, AI is used to analyze medical images, diagnose diseases, and develop personalized treatment plans. In finance, AI is used to detect fraud, predict stock prices, and optimize investment portfolios.</w:t>
      </w:r>
    </w:p>
    <w:p>
      <w:pPr>
        <w:spacing w:line="360" w:lineRule="auto"/>
      </w:pPr>
      <w:r>
        <w:t>In transportation, AI is used to develop self-driving cars, optimize traffic flow, and improve logistics management. In education, AI is used to create personalized learning plans, develop adaptive assessments, and improve student outcomes. These are just a few examples of the many practical applications of AI, and as the technology continues to evolve, we can expect to see even more innovative applications in the future.</w:t>
      </w:r>
    </w:p>
    <w:p>
      <w:pPr>
        <w:pStyle w:val="Heading3"/>
      </w:pPr>
      <w:r>
        <w:t>Current State of Artificial Intelligence Research and Development</w:t>
        <w:br/>
        <w:t>The current state of AI research and development is characterized by significant breakthroughs and innovations. One of the most notable breakthroughs is the development of deep learning algorithms, which have enabled machines to achieve human-level performance in various tasks, including image recognition, speech recognition, and natural language processing.</w:t>
      </w:r>
    </w:p>
    <w:p>
      <w:pPr>
        <w:spacing w:line="360" w:lineRule="auto"/>
      </w:pPr>
      <w:r>
        <w:t>Another significant development is the rise of edge AI, which involves the deployment of AI models on edge devices, such as smartphones, smart home devices, and autonomous vehicles. Edge AI enables real-time processing and analysis of data, reducing latency and improving overall performance.</w:t>
      </w:r>
    </w:p>
    <w:p>
      <w:pPr>
        <w:pStyle w:val="Heading3"/>
      </w:pPr>
      <w:r>
        <w:t>Challenges and Limitations of Artificial Intelligence</w:t>
        <w:br/>
        <w:t>Despite the significant progress made in AI research and development, there are still several challenges and limitations that need to be addressed. One of the major challenges is the lack of transparency and explainability in AI decision-making processes. As AI systems become more complex, it is becoming increasingly difficult to understand how they arrive at their decisions, which can lead to trust and accountability issues.</w:t>
      </w:r>
    </w:p>
    <w:p>
      <w:pPr>
        <w:spacing w:line="360" w:lineRule="auto"/>
      </w:pPr>
      <w:r>
        <w:t>Another significant challenge is the issue of bias and fairness in AI systems. AI systems can perpetuate existing biases and discriminations if they are trained on biased data, which can have serious consequences in areas such as hiring, lending, and law enforcement.</w:t>
      </w:r>
    </w:p>
    <w:p>
      <w:pPr>
        <w:pStyle w:val="Heading3"/>
      </w:pPr>
      <w:r>
        <w:t>Conclusion and Future Directions</w:t>
        <w:br/>
        <w:t>In conclusion, artificial intelligence is a rapidly evolving field that has the potential to transform various industries and aspects of our lives. As we have seen in this chapter, AI has a rich history, and its key technologies, including machine learning and deep learning, are driving innovation and breakthroughs in various areas.</w:t>
      </w:r>
    </w:p>
    <w:p>
      <w:pPr>
        <w:spacing w:line="360" w:lineRule="auto"/>
      </w:pPr>
      <w:r>
        <w:t>However, AI also poses significant challenges and limitations, including the lack of transparency and explainability, bias and fairness issues, and job displacement concerns. As we move forward, it is essential to address these challenges and ensure that AI is developed and deployed in a responsible and ethical manner.</w:t>
      </w:r>
    </w:p>
    <w:p>
      <w:pPr>
        <w:spacing w:line="360" w:lineRule="auto"/>
      </w:pPr>
      <w:r>
        <w:t>In the next chapter, we will delve deeper into the world of machine learning and deep learning, exploring their applications, challenges, and future directions. We will also examine the current state of AI research and development, highlighting the most significant breakthroughs and innovations in these areas. By the end of the next chapter, readers will have a comprehensive understanding of the complexities of machine learning and deep learning and their role in shaping the future of artificial intelligence.</w:t>
      </w:r>
    </w:p>
    <w:p>
      <w:r>
        <w:br w:type="page"/>
      </w:r>
    </w:p>
    <w:p>
      <w:pPr>
        <w:pStyle w:val="Heading1"/>
      </w:pPr>
      <w:r>
        <w:t>Chapter 2</w:t>
      </w:r>
    </w:p>
    <w:p>
      <w:pPr>
        <w:pStyle w:val="Heading2"/>
      </w:pPr>
      <w:r>
        <w:t>Chapter 2: Machine Learning Fundamentals</w:t>
      </w:r>
    </w:p>
    <w:p>
      <w:pPr>
        <w:spacing w:line="360" w:lineRule="auto"/>
      </w:pPr>
      <w:r>
        <w:t>As we explored in the previous chapter, artificial intelligence (AI) has come a long way since its inception in the 1950s. From the development of the first AI program, Logical Theorist, to the current state of research and development, AI has evolved significantly, driven by key technologies such as machine learning, deep learning, natural language processing, and computer vision. One of the most crucial aspects of AI is its ability to learn from data, make predictions, and improve its performance over time. This is where machine learning comes into play, a subset of AI that enables machines to learn from data without being explicitly programmed. In this chapter, we will delve into the basics of machine learning, covering key concepts such as supervised and unsupervised learning, neural networks, and natural language processing.</w:t>
      </w:r>
    </w:p>
    <w:p>
      <w:pPr>
        <w:pStyle w:val="Heading3"/>
      </w:pPr>
      <w:r>
        <w:t>Introduction to Machine Learning</w:t>
      </w:r>
    </w:p>
    <w:p>
      <w:pPr>
        <w:spacing w:line="360" w:lineRule="auto"/>
      </w:pPr>
      <w:r>
        <w:t>Machine learning is a type of AI that allows machines to learn from data and improve their performance on a specific task. This is achieved through the use of algorithms that enable machines to identify patterns in data and make predictions or decisions based on that data. Machine learning is a crucial aspect of AI, as it enables machines to learn from experience and improve their performance over time, much like humans do. For instance, a machine learning algorithm can be trained on a dataset of images to learn how to recognize objects, such as dogs or cats. Once trained, the algorithm can then be used to recognize objects in new, unseen images.</w:t>
      </w:r>
    </w:p>
    <w:p>
      <w:pPr>
        <w:spacing w:line="360" w:lineRule="auto"/>
      </w:pPr>
      <w:r>
        <w:t>There are several types of machine learning, including supervised learning, unsupervised learning, and reinforcement learning. Supervised learning involves training a machine learning algorithm on a labeled dataset, where the correct output is already known. For example, a supervised learning algorithm can be trained on a dataset of images of dogs and cats, where each image is labeled as either a dog or a cat. The algorithm can then learn to recognize the features that distinguish dogs from cats and make predictions on new, unseen images. Unsupervised learning, on the other hand, involves training a machine learning algorithm on an unlabeled dataset, where the algorithm must find patterns or structure in the data on its own. For instance, an unsupervised learning algorithm can be used to cluster customers based on their buying behavior, without any prior knowledge of the clusters.</w:t>
      </w:r>
    </w:p>
    <w:p>
      <w:pPr>
        <w:pStyle w:val="Heading3"/>
      </w:pPr>
      <w:r>
        <w:t>Supervised Learning</w:t>
      </w:r>
    </w:p>
    <w:p>
      <w:pPr>
        <w:spacing w:line="360" w:lineRule="auto"/>
      </w:pPr>
      <w:r>
        <w:t>Supervised learning is one of the most common types of machine learning. It involves training a machine learning algorithm on a labeled dataset, where the correct output is already known. The goal of supervised learning is to learn a mapping between input data and output labels, so that the algorithm can make predictions on new, unseen data. Supervised learning is commonly used in applications such as image classification, speech recognition, and natural language processing.</w:t>
      </w:r>
    </w:p>
    <w:p>
      <w:pPr>
        <w:spacing w:line="360" w:lineRule="auto"/>
      </w:pPr>
      <w:r>
        <w:t>For example, suppose we want to build a machine learning model that can recognize handwritten digits. We can collect a dataset of images of handwritten digits, where each image is labeled with the correct digit. We can then use a supervised learning algorithm to train a model on this dataset, where the input is the image of the handwritten digit and the output is the correct digit. Once trained, the model can then be used to recognize handwritten digits in new, unseen images.</w:t>
      </w:r>
    </w:p>
    <w:p>
      <w:pPr>
        <w:spacing w:line="360" w:lineRule="auto"/>
      </w:pPr>
      <w:r>
        <w:t>One of the key challenges in supervised learning is the need for high-quality labeled data. Labeled data can be expensive and time-consuming to obtain, especially for large datasets. Additionally, supervised learning algorithms can be sensitive to the quality of the labeled data, and noisy or incorrect labels can negatively impact the performance of the model.</w:t>
      </w:r>
    </w:p>
    <w:p>
      <w:pPr>
        <w:pStyle w:val="Heading3"/>
      </w:pPr>
      <w:r>
        <w:t>Unsupervised Learning</w:t>
      </w:r>
    </w:p>
    <w:p>
      <w:pPr>
        <w:spacing w:line="360" w:lineRule="auto"/>
      </w:pPr>
      <w:r>
        <w:t>Unsupervised learning, on the other hand, involves training a machine learning algorithm on an unlabeled dataset, where the algorithm must find patterns or structure in the data on its own. Unsupervised learning is commonly used in applications such as clustering, dimensionality reduction, and anomaly detection.</w:t>
      </w:r>
    </w:p>
    <w:p>
      <w:pPr>
        <w:spacing w:line="360" w:lineRule="auto"/>
      </w:pPr>
      <w:r>
        <w:t>For example, suppose we want to cluster customers based on their buying behavior. We can collect a dataset of customer transactions, where each transaction is represented by a set of features such as purchase amount, location, and time of day. We can then use an unsupervised learning algorithm to cluster the customers based on their buying behavior, without any prior knowledge of the clusters.</w:t>
      </w:r>
    </w:p>
    <w:p>
      <w:pPr>
        <w:spacing w:line="360" w:lineRule="auto"/>
      </w:pPr>
      <w:r>
        <w:t>One of the key challenges in unsupervised learning is the need for a clear understanding of the problem and the data. Unsupervised learning algorithms can be sensitive to the choice of algorithm and hyperparameters, and incorrect choices can lead to poor performance or incorrect results.</w:t>
      </w:r>
    </w:p>
    <w:p>
      <w:pPr>
        <w:pStyle w:val="Heading3"/>
      </w:pPr>
      <w:r>
        <w:t>Neural Networks</w:t>
      </w:r>
    </w:p>
    <w:p>
      <w:pPr>
        <w:spacing w:line="360" w:lineRule="auto"/>
      </w:pPr>
      <w:r>
        <w:t>Neural networks are a type of machine learning algorithm that are inspired by the structure and function of the human brain. Neural networks consist of layers of interconnected nodes or "neurons," which process and transmit information. Neural networks are commonly used in applications such as image classification, speech recognition, and natural language processing.</w:t>
      </w:r>
    </w:p>
    <w:p>
      <w:pPr>
        <w:spacing w:line="360" w:lineRule="auto"/>
      </w:pPr>
      <w:r>
        <w:t>For example, suppose we want to build a machine learning model that can recognize objects in images. We can use a neural network to learn the features of the objects, such as edges, textures, and shapes. The neural network can then be used to recognize objects in new, unseen images.</w:t>
      </w:r>
    </w:p>
    <w:p>
      <w:pPr>
        <w:spacing w:line="360" w:lineRule="auto"/>
      </w:pPr>
      <w:r>
        <w:t>One of the key challenges in neural networks is the need for large amounts of labeled data. Neural networks can be computationally expensive to train, and require significant amounts of data to achieve good performance. Additionally, neural networks can be sensitive to the choice of architecture and hyperparameters, and incorrect choices can lead to poor performance or overfitting.</w:t>
      </w:r>
    </w:p>
    <w:p>
      <w:pPr>
        <w:pStyle w:val="Heading3"/>
      </w:pPr>
      <w:r>
        <w:t>Natural Language Processing</w:t>
      </w:r>
    </w:p>
    <w:p>
      <w:pPr>
        <w:spacing w:line="360" w:lineRule="auto"/>
      </w:pPr>
      <w:r>
        <w:t>Natural language processing (NLP) is a type of machine learning that deals with the interaction between computers and humans in natural language. NLP is commonly used in applications such as language translation, text summarization, and sentiment analysis.</w:t>
      </w:r>
    </w:p>
    <w:p>
      <w:pPr>
        <w:spacing w:line="360" w:lineRule="auto"/>
      </w:pPr>
      <w:r>
        <w:t>For example, suppose we want to build a machine learning model that can translate text from one language to another. We can use a neural network to learn the patterns and structures of the languages, and then use this knowledge to translate text. NLP is a challenging task, as it requires a deep understanding of the nuances and complexities of human language.</w:t>
      </w:r>
    </w:p>
    <w:p>
      <w:pPr>
        <w:spacing w:line="360" w:lineRule="auto"/>
      </w:pPr>
      <w:r>
        <w:t>One of the key challenges in NLP is the need for high-quality training data. NLP models can be sensitive to the quality of the training data, and noisy or incorrect data can negatively impact the performance of the model. Additionally, NLP models can be computationally expensive to train, and require significant amounts of data to achieve good performance.</w:t>
      </w:r>
    </w:p>
    <w:p>
      <w:pPr>
        <w:pStyle w:val="Heading3"/>
      </w:pPr>
      <w:r>
        <w:t>Data Quality and Challenges</w:t>
      </w:r>
    </w:p>
    <w:p>
      <w:pPr>
        <w:spacing w:line="360" w:lineRule="auto"/>
      </w:pPr>
      <w:r>
        <w:t>Machine learning algorithms are only as good as the data they are trained on. High-quality data is essential for achieving good performance in machine learning models. However, collecting and preparing high-quality data can be challenging and time-consuming. Data can be noisy, incomplete, or biased, which can negatively impact the performance of the model.</w:t>
      </w:r>
    </w:p>
    <w:p>
      <w:pPr>
        <w:spacing w:line="360" w:lineRule="auto"/>
      </w:pPr>
      <w:r>
        <w:t>For example, suppose we want to build a machine learning model that can recognize objects in images. If the training data is noisy or incomplete, the model may not learn the correct features of the objects, and may not perform well on new, unseen data. Additionally, if the training data is biased, the model may learn to recognize objects in a way that is biased towards a particular group or population.</w:t>
      </w:r>
    </w:p>
    <w:p>
      <w:pPr>
        <w:pStyle w:val="Heading3"/>
      </w:pPr>
      <w:r>
        <w:t>Conclusion</w:t>
      </w:r>
    </w:p>
    <w:p>
      <w:pPr>
        <w:spacing w:line="360" w:lineRule="auto"/>
      </w:pPr>
      <w:r>
        <w:t>In this chapter, we have explored the basics of machine learning, covering key concepts such as supervised and unsupervised learning, neural networks, and natural language processing. We have also discussed the importance of data quality and the challenges of training machine learning models. Machine learning is a powerful tool that has many practical applications across industries such as healthcare, finance, transportation, and education. However, it also poses challenges and limitations, including the need for high-quality data, computational resources, and expertise.</w:t>
      </w:r>
    </w:p>
    <w:p>
      <w:pPr>
        <w:spacing w:line="360" w:lineRule="auto"/>
      </w:pPr>
      <w:r>
        <w:t>As we move forward in the book, we will continue to explore the topics of machine learning and deep learning in more depth. In the next chapter, we will delve into the world of deep learning, covering topics such as convolutional neural networks, recurrent neural networks, and transfer learning. We will also explore the applications of deep learning in computer vision, natural language processing, and other areas. With the foundation of machine learning established, we are now ready to explore the more advanced topics of deep learning, and to see how these technologies are being used to drive innovation and progress in a wide range of fields.</w:t>
      </w:r>
    </w:p>
    <w:p>
      <w:r>
        <w:br w:type="page"/>
      </w:r>
    </w:p>
    <w:p>
      <w:pPr>
        <w:pStyle w:val="Heading1"/>
      </w:pPr>
      <w:r>
        <w:t>Chapter 3</w:t>
      </w:r>
    </w:p>
    <w:p>
      <w:pPr>
        <w:spacing w:line="360" w:lineRule="auto"/>
      </w:pPr>
      <w:r>
        <w:t>**Chapter 3: Current Applications of Artificial Intelligence**</w:t>
      </w:r>
    </w:p>
    <w:p>
      <w:pPr>
        <w:spacing w:line="360" w:lineRule="auto"/>
      </w:pPr>
      <w:r>
        <w:t>As we explored in the previous chapters, artificial intelligence (AI) has come a long way since its inception in the 1950s. From the development of the first AI program, Logical Theorist, to the current state of AI research and development, we have seen significant breakthroughs in key technologies such as machine learning, deep learning, natural language processing, and computer vision. In Chapter 1, we introduced the concept of AI, its history, and current state, while in Chapter 2, we delved into the fundamentals of machine learning, a subset of AI that enables machines to learn from data without being explicitly programmed. In this chapter, we will showcase the many ways AI is being used in various industries, highlighting successful AI-powered projects and products that demonstrate the significant impact of AI on modern society.</w:t>
      </w:r>
    </w:p>
    <w:p>
      <w:pPr>
        <w:pStyle w:val="Heading3"/>
      </w:pPr>
      <w:r>
        <w:t>Introduction to Current AI Applications</w:t>
      </w:r>
    </w:p>
    <w:p>
      <w:pPr>
        <w:spacing w:line="360" w:lineRule="auto"/>
      </w:pPr>
      <w:r>
        <w:t>AI is no longer just a concept or a technology; it has become an integral part of our daily lives. From virtual assistants like Siri, Alexa, and Google Assistant to image recognition systems used in self-driving cars, AI is being applied in numerous industries, including healthcare, finance, transportation, and education. These applications not only demonstrate the potential of AI but also highlight the challenges and limitations associated with its development and deployment. As we discussed in Chapter 1, AI poses challenges such as lack of transparency and explainability, bias and fairness issues, and job displacement concerns. However, by understanding these challenges, we can work towards developing and deploying AI in a responsible and ethical manner.</w:t>
      </w:r>
    </w:p>
    <w:p>
      <w:pPr>
        <w:pStyle w:val="Heading3"/>
      </w:pPr>
      <w:r>
        <w:t>AI in Healthcare</w:t>
      </w:r>
    </w:p>
    <w:p>
      <w:pPr>
        <w:spacing w:line="360" w:lineRule="auto"/>
      </w:pPr>
      <w:r>
        <w:t>The healthcare industry is one of the largest beneficiaries of AI, with applications ranging from medical diagnosis to patient care. For instance, AI-powered algorithms can analyze medical images such as X-rays and MRIs to detect diseases like cancer, diabetes, and cardiovascular disease. These algorithms can also help doctors diagnose patients more accurately and quickly, reducing the risk of human error. Additionally, AI-powered chatbots can help patients schedule appointments, access medical records, and receive personalized health advice. A notable example is the IBM Watson Health platform, which uses AI to analyze medical data and provide insights to healthcare professionals. Another example is the Google DeepMind Health platform, which uses AI to analyze medical images and provide personalized treatment recommendations.</w:t>
      </w:r>
    </w:p>
    <w:p>
      <w:pPr>
        <w:pStyle w:val="Heading3"/>
      </w:pPr>
      <w:r>
        <w:t>AI in Finance</w:t>
      </w:r>
    </w:p>
    <w:p>
      <w:pPr>
        <w:spacing w:line="360" w:lineRule="auto"/>
      </w:pPr>
      <w:r>
        <w:t>The finance industry is another significant beneficiary of AI, with applications in areas such as trading, risk management, and customer service. For example, AI-powered algorithms can analyze large datasets to predict stock prices, identify potential risks, and optimize investment portfolios. Additionally, AI-powered chatbots can help customers with tasks such as account management, transaction processing, and investment advice. A notable example is the use of AI by investment banks such as Goldman Sachs and JPMorgan Chase to automate trading and risk management processes. Another example is the use of AI by fintech companies such as PayPal and Stripe to detect and prevent fraudulent transactions.</w:t>
      </w:r>
    </w:p>
    <w:p>
      <w:pPr>
        <w:pStyle w:val="Heading3"/>
      </w:pPr>
      <w:r>
        <w:t>AI in Transportation</w:t>
      </w:r>
    </w:p>
    <w:p>
      <w:pPr>
        <w:spacing w:line="360" w:lineRule="auto"/>
      </w:pPr>
      <w:r>
        <w:t>The transportation industry is also being transformed by AI, with applications in areas such as self-driving cars, traffic management, and logistics. For instance, AI-powered algorithms can analyze sensor data from self-driving cars to detect obstacles, predict traffic patterns, and optimize routes. Additionally, AI-powered systems can help manage traffic flow, reduce congestion, and improve safety. A notable example is the use of AI by companies such as Waymo and Tesla to develop self-driving cars that can navigate complex roads and traffic scenarios. Another example is the use of AI by logistics companies such as UPS and FedEx to optimize delivery routes and reduce fuel consumption.</w:t>
      </w:r>
    </w:p>
    <w:p>
      <w:pPr>
        <w:pStyle w:val="Heading3"/>
      </w:pPr>
      <w:r>
        <w:t>AI in Education</w:t>
      </w:r>
    </w:p>
    <w:p>
      <w:pPr>
        <w:spacing w:line="360" w:lineRule="auto"/>
      </w:pPr>
      <w:r>
        <w:t>The education sector is also benefiting from AI, with applications in areas such as personalized learning, student assessment, and teacher support. For example, AI-powered algorithms can analyze student data to provide personalized learning recommendations, identify knowledge gaps, and predict student outcomes. Additionally, AI-powered systems can help teachers with tasks such as grading, lesson planning, and student feedback. A notable example is the use of AI by educational institutions such as Harvard University and Stanford University to develop personalized learning platforms that adapt to individual student needs. Another example is the use of AI by companies such as Coursera and Udacity to develop online courses that use AI-powered chatbots to provide student support.</w:t>
      </w:r>
    </w:p>
    <w:p>
      <w:pPr>
        <w:pStyle w:val="Heading3"/>
      </w:pPr>
      <w:r>
        <w:t>Successful AI-Powered Projects and Products</w:t>
      </w:r>
    </w:p>
    <w:p>
      <w:pPr>
        <w:spacing w:line="360" w:lineRule="auto"/>
      </w:pPr>
      <w:r>
        <w:t>There are many successful AI-powered projects and products that demonstrate the potential of AI to transform industries and improve lives. For example, the Amazon Echo smart speaker uses AI-powered voice recognition to control smart home devices, play music, and provide information. Another example is the Google Translate app, which uses AI-powered machine learning algorithms to translate languages in real-time. Additionally, the Microsoft Kinect gaming console uses AI-powered computer vision to track player movements and provide immersive gaming experiences.</w:t>
      </w:r>
    </w:p>
    <w:p>
      <w:pPr>
        <w:pStyle w:val="Heading3"/>
      </w:pPr>
      <w:r>
        <w:t>Challenges and Limitations</w:t>
      </w:r>
    </w:p>
    <w:p>
      <w:pPr>
        <w:spacing w:line="360" w:lineRule="auto"/>
      </w:pPr>
      <w:r>
        <w:t>While AI has the potential to transform industries and improve lives, it also poses significant challenges and limitations. For instance, AI systems can be biased and discriminatory, perpetuating existing social and economic inequalities. Additionally, AI systems can be vulnerable to cyber attacks and data breaches, compromising sensitive information and undermining trust. Furthermore, AI systems can displace human workers, exacerbating job displacement and social unrest. To address these challenges, it is essential to develop and deploy AI in a responsible and ethical manner, prioritizing transparency, accountability, and human well-being.</w:t>
      </w:r>
    </w:p>
    <w:p>
      <w:pPr>
        <w:pStyle w:val="Heading3"/>
      </w:pPr>
      <w:r>
        <w:t>Conclusion and Future Directions</w:t>
      </w:r>
    </w:p>
    <w:p>
      <w:pPr>
        <w:spacing w:line="360" w:lineRule="auto"/>
      </w:pPr>
      <w:r>
        <w:t>In conclusion, AI is being applied in numerous industries, transforming the way we live, work, and interact. From healthcare and finance to transportation and education, AI is being used to improve efficiency, accuracy, and decision-making. However, AI also poses significant challenges and limitations, requiring careful consideration and responsible development. As we move forward, it is essential to prioritize transparency, accountability, and human well-being, ensuring that AI is developed and deployed in a way that benefits society as a whole. In the next chapter, we will explore the concept of deep learning, a subset of machine learning that has revolutionized the field of AI. We will delve into the fundamentals of deep learning, including convolutional neural networks, recurrent neural networks, and transfer learning, and explore its applications in computer vision, natural language processing, and other areas. By understanding the potential and limitations of deep learning, we can unlock new opportunities for AI development and deployment, driving innovation and progress in the years to come.</w:t>
      </w:r>
    </w:p>
    <w:p>
      <w:r>
        <w:br w:type="page"/>
      </w:r>
    </w:p>
    <w:p>
      <w:pPr>
        <w:pStyle w:val="Heading1"/>
      </w:pPr>
      <w:r>
        <w:t>Chapter 4</w:t>
      </w:r>
    </w:p>
    <w:p>
      <w:pPr>
        <w:pStyle w:val="Heading2"/>
      </w:pPr>
      <w:r>
        <w:t>Chapter 4: The Ethics of Artificial Intelligence</w:t>
      </w:r>
    </w:p>
    <w:p>
      <w:pPr>
        <w:spacing w:line="360" w:lineRule="auto"/>
      </w:pPr>
      <w:r>
        <w:t>As we explored in the previous chapters, artificial intelligence (AI) has made tremendous progress in recent years, with applications in various industries such as healthcare, finance, transportation, and education. However, with the increasing use of AI in our daily lives, it is essential to consider the ethical implications of its development and deployment. In this chapter, we will delve into the ethics of AI, discussing the issues related to bias, privacy, and accountability, as well as the need for transparent and explainable AI systems.</w:t>
      </w:r>
    </w:p>
    <w:p>
      <w:pPr>
        <w:pStyle w:val="Heading3"/>
      </w:pPr>
      <w:r>
        <w:t>Introduction to AI Ethics</w:t>
      </w:r>
    </w:p>
    <w:p>
      <w:pPr>
        <w:spacing w:line="360" w:lineRule="auto"/>
      </w:pPr>
      <w:r>
        <w:t>The concept of AI ethics is not new, but it has gained significant attention in recent years due to the rapid advancement of AI technologies. AI ethics refers to the study of the moral and social implications of AI systems, including their development, deployment, and use. It involves considering the potential consequences of AI on individuals, organizations, and society as a whole. As AI becomes more pervasive, it is crucial to develop and deploy AI in a way that is fair, transparent, and accountable.</w:t>
      </w:r>
    </w:p>
    <w:p>
      <w:pPr>
        <w:spacing w:line="360" w:lineRule="auto"/>
      </w:pPr>
      <w:r>
        <w:t>One of the primary concerns in AI ethics is bias. AI systems can perpetuate and even amplify existing biases if they are trained on biased data. For example, a facial recognition system trained on a dataset that is predominantly composed of white faces may struggle to recognize faces of people with darker skin tones. This can lead to unfair outcomes, such as misidentification or misclassification of individuals. To mitigate this issue, it is essential to ensure that AI systems are trained on diverse and representative datasets.</w:t>
      </w:r>
    </w:p>
    <w:p>
      <w:pPr>
        <w:pStyle w:val="Heading3"/>
      </w:pPr>
      <w:r>
        <w:t>The Importance of Transparency and Explainability</w:t>
      </w:r>
    </w:p>
    <w:p>
      <w:pPr>
        <w:spacing w:line="360" w:lineRule="auto"/>
      </w:pPr>
      <w:r>
        <w:t>Another critical aspect of AI ethics is transparency and explainability. As AI systems become more complex, it can be challenging to understand how they arrive at their decisions. This lack of transparency can lead to a lack of trust in AI systems, making it difficult to identify and address potential biases or errors. Explainable AI (XAI) is a subfield of AI that focuses on developing techniques to make AI systems more transparent and interpretable.</w:t>
      </w:r>
    </w:p>
    <w:p>
      <w:pPr>
        <w:spacing w:line="360" w:lineRule="auto"/>
      </w:pPr>
      <w:r>
        <w:t>For instance, in healthcare, AI systems are being used to diagnose diseases and predict patient outcomes. However, if these systems are not transparent, it can be challenging for healthcare professionals to understand the basis for the AI's recommendations. XAI can help address this issue by providing insights into the decision-making process of the AI system, enabling healthcare professionals to make more informed decisions.</w:t>
      </w:r>
    </w:p>
    <w:p>
      <w:pPr>
        <w:pStyle w:val="Heading3"/>
      </w:pPr>
      <w:r>
        <w:t>Accountability and Regulation</w:t>
      </w:r>
    </w:p>
    <w:p>
      <w:pPr>
        <w:spacing w:line="360" w:lineRule="auto"/>
      </w:pPr>
      <w:r>
        <w:t>Accountability and regulation are also essential aspects of AI ethics. As AI systems become more autonomous, it is crucial to establish clear lines of accountability for their actions. This includes ensuring that developers, deployers, and users of AI systems are responsible for their actions and decisions. Regulation can play a critical role in ensuring that AI systems are developed and deployed in a way that is fair, transparent, and accountable.</w:t>
      </w:r>
    </w:p>
    <w:p>
      <w:pPr>
        <w:spacing w:line="360" w:lineRule="auto"/>
      </w:pPr>
      <w:r>
        <w:t>For example, the European Union's General Data Protection Regulation (GDPR) includes provisions related to AI and machine learning, such as the right to explanation and the right to opt-out of automated decision-making. Similarly, the US Federal Trade Commission (FTC) has issued guidelines for the development and deployment of AI systems, emphasizing the importance of transparency, accountability, and fairness.</w:t>
      </w:r>
    </w:p>
    <w:p>
      <w:pPr>
        <w:pStyle w:val="Heading3"/>
      </w:pPr>
      <w:r>
        <w:t>Human Oversight and Control</w:t>
      </w:r>
    </w:p>
    <w:p>
      <w:pPr>
        <w:spacing w:line="360" w:lineRule="auto"/>
      </w:pPr>
      <w:r>
        <w:t>Human oversight and control are also critical components of AI ethics. As AI systems become more autonomous, it is essential to ensure that humans are involved in the decision-making process, particularly in high-stakes applications such as healthcare, finance, and transportation. Human oversight can help identify and address potential biases or errors, ensuring that AI systems are used in a way that is fair and transparent.</w:t>
      </w:r>
    </w:p>
    <w:p>
      <w:pPr>
        <w:spacing w:line="360" w:lineRule="auto"/>
      </w:pPr>
      <w:r>
        <w:t>For instance, in the development of self-driving cars, human oversight is essential to ensure that the AI system is making decisions that are safe and responsible. Human testers and evaluators can help identify potential flaws in the AI system, enabling developers to refine and improve the system before it is deployed.</w:t>
      </w:r>
    </w:p>
    <w:p>
      <w:pPr>
        <w:pStyle w:val="Heading3"/>
      </w:pPr>
      <w:r>
        <w:t>Practical Examples of AI Ethics in Action</w:t>
      </w:r>
    </w:p>
    <w:p>
      <w:pPr>
        <w:spacing w:line="360" w:lineRule="auto"/>
      </w:pPr>
      <w:r>
        <w:t>There are several practical examples of AI ethics in action. For instance, the AI Now Institute is a research organization that focuses on the social implications of AI. The institute has developed a framework for assessing the fairness and transparency of AI systems, which can be used by developers, deployers, and users of AI systems.</w:t>
      </w:r>
    </w:p>
    <w:p>
      <w:pPr>
        <w:spacing w:line="360" w:lineRule="auto"/>
      </w:pPr>
      <w:r>
        <w:t>Another example is the Partnership on AI, a consortium of companies, non-profits, and research institutions that are working together to develop best practices for AI development and deployment. The partnership has developed guidelines for AI ethics, including principles for transparency, accountability, and fairness.</w:t>
      </w:r>
    </w:p>
    <w:p>
      <w:pPr>
        <w:pStyle w:val="Heading3"/>
      </w:pPr>
      <w:r>
        <w:t>Conclusion and Future Directions</w:t>
      </w:r>
    </w:p>
    <w:p>
      <w:pPr>
        <w:spacing w:line="360" w:lineRule="auto"/>
      </w:pPr>
      <w:r>
        <w:t>In conclusion, the ethics of artificial intelligence is a critical aspect of AI development and deployment. As AI becomes more pervasive, it is essential to consider the potential consequences of AI on individuals, organizations, and society as a whole. By prioritizing transparency, accountability, and human oversight, we can ensure that AI is developed and deployed in a way that is fair, transparent, and responsible.</w:t>
      </w:r>
    </w:p>
    <w:p>
      <w:pPr>
        <w:spacing w:line="360" w:lineRule="auto"/>
      </w:pPr>
      <w:r>
        <w:t>In the next chapter, we will explore the concept of deep learning, a subset of machine learning that has revolutionized the field of AI. Deep learning has enabled AI systems to learn complex patterns and relationships in data, leading to breakthroughs in applications such as computer vision, natural language processing, and speech recognition. We will discuss the fundamentals of deep learning, including convolutional neural networks, recurrent neural networks, and transfer learning, and explore its applications in various industries. By understanding the capabilities and limitations of deep learning, we can unlock the full potential of AI and create systems that are more intelligent, more efficient, and more effective.</w:t>
      </w:r>
    </w:p>
    <w:p>
      <w:r>
        <w:br w:type="page"/>
      </w:r>
    </w:p>
    <w:p>
      <w:pPr>
        <w:pStyle w:val="Heading1"/>
      </w:pPr>
      <w:r>
        <w:t>Chapter 5</w:t>
      </w:r>
    </w:p>
    <w:p>
      <w:pPr>
        <w:spacing w:line="360" w:lineRule="auto"/>
      </w:pPr>
      <w:r>
        <w:t>**Chapter 5: The Job Impact of Artificial Intelligence**</w:t>
      </w:r>
    </w:p>
    <w:p>
      <w:pPr>
        <w:spacing w:line="360" w:lineRule="auto"/>
      </w:pPr>
      <w:r>
        <w:t>As we explored in the previous chapters, artificial intelligence (AI) is transforming numerous industries, from healthcare and finance to transportation and education. While AI has the potential to bring about significant improvements in efficiency, accuracy, and decision-making, it also poses significant challenges to the job market. In this chapter, we will delve into the potential effects of AI on employment, including the automation of tasks, the creation of new job opportunities, and the need for workers to develop new skills. We will also discuss the challenges of preparing the workforce for an AI-driven economy and the importance of education and retraining programs.</w:t>
      </w:r>
    </w:p>
    <w:p>
      <w:pPr>
        <w:pStyle w:val="Heading3"/>
      </w:pPr>
      <w:r>
        <w:t>The Automation of Tasks</w:t>
      </w:r>
    </w:p>
    <w:p>
      <w:pPr>
        <w:spacing w:line="360" w:lineRule="auto"/>
      </w:pPr>
      <w:r>
        <w:t>One of the most significant concerns surrounding AI is its potential to automate jobs, particularly those that involve repetitive or routine tasks. According to a report by the McKinsey Global Institute, up to 800 million jobs could be lost worldwide due to automation by 2030. However, the same report also suggests that up to 140 million new jobs could be created in the same timeframe, driven by technological advancements and changes in the nature of work.</w:t>
      </w:r>
    </w:p>
    <w:p>
      <w:pPr>
        <w:spacing w:line="360" w:lineRule="auto"/>
      </w:pPr>
      <w:r>
        <w:t>For example, in the manufacturing sector, AI-powered robots and machines are increasingly being used to perform tasks such as assembly, welding, and inspection. While this may lead to job losses in certain areas, it also creates new opportunities for workers to focus on higher-value tasks such as design, engineering, and maintenance. Similarly, in the financial sector, AI-powered algorithms are being used to automate tasks such as data entry, bookkeeping, and customer service, freeing up human workers to focus on more complex tasks such as financial analysis and planning.</w:t>
      </w:r>
    </w:p>
    <w:p>
      <w:pPr>
        <w:pStyle w:val="Heading3"/>
      </w:pPr>
      <w:r>
        <w:t>The Creation of New Job Opportunities</w:t>
      </w:r>
    </w:p>
    <w:p>
      <w:pPr>
        <w:spacing w:line="360" w:lineRule="auto"/>
      </w:pPr>
      <w:r>
        <w:t>While AI may automate some jobs, it also has the potential to create new job opportunities that we cannot yet imagine. For instance, the rise of the internet and mobile devices created new job opportunities in areas such as software development, data analysis, and digital marketing. Similarly, the growth of the renewable energy sector has created new job opportunities in areas such as solar panel installation, wind turbine maintenance, and energy efficiency consulting.</w:t>
      </w:r>
    </w:p>
    <w:p>
      <w:pPr>
        <w:spacing w:line="360" w:lineRule="auto"/>
      </w:pPr>
      <w:r>
        <w:t>In the context of AI, new job opportunities may arise in areas such as:</w:t>
      </w:r>
    </w:p>
    <w:p>
      <w:pPr>
        <w:spacing w:line="360" w:lineRule="auto"/>
      </w:pPr>
      <w:r>
        <w:t>* AI development and deployment: As AI becomes more ubiquitous, there will be a growing need for professionals who can develop, deploy, and maintain AI systems.</w:t>
        <w:br/>
        <w:t>* Data science and analytics: AI relies on high-quality data to function effectively, creating new job opportunities for data scientists, analysts, and engineers.</w:t>
        <w:br/>
        <w:t>* Cybersecurity: As AI becomes more pervasive, there will be a growing need for professionals who can protect AI systems from cyber threats.</w:t>
        <w:br/>
        <w:t>* Human-AI collaboration: As AI becomes more integrated into the workforce, there will be a growing need for professionals who can work effectively with AI systems to achieve business goals.</w:t>
      </w:r>
    </w:p>
    <w:p>
      <w:pPr>
        <w:pStyle w:val="Heading3"/>
      </w:pPr>
      <w:r>
        <w:t>The Need for New Skills</w:t>
      </w:r>
    </w:p>
    <w:p>
      <w:pPr>
        <w:spacing w:line="360" w:lineRule="auto"/>
      </w:pPr>
      <w:r>
        <w:t>As AI transforms the job market, it is essential for workers to develop new skills to remain relevant. According to a report by the World Economic Forum, by 2022, more than a third of the desired skills for most jobs will be comprised of skills that are not yet considered crucial to the job today. These skills include:</w:t>
      </w:r>
    </w:p>
    <w:p>
      <w:pPr>
        <w:spacing w:line="360" w:lineRule="auto"/>
      </w:pPr>
      <w:r>
        <w:t>* Data analysis and interpretation</w:t>
        <w:br/>
        <w:t>* Critical thinking and problem-solving</w:t>
        <w:br/>
        <w:t>* Creativity and innovation</w:t>
        <w:br/>
        <w:t>* Emotional intelligence and empathy</w:t>
        <w:br/>
        <w:t>* Tech-savviness and digital literacy</w:t>
      </w:r>
    </w:p>
    <w:p>
      <w:pPr>
        <w:spacing w:line="360" w:lineRule="auto"/>
      </w:pPr>
      <w:r>
        <w:t>To develop these skills, workers will need to engage in lifelong learning, pursuing education and training programs that help them stay up-to-date with the latest technological advancements. Employers will also need to invest in employee development programs, providing workers with the training and resources they need to succeed in an AI-driven economy.</w:t>
      </w:r>
    </w:p>
    <w:p>
      <w:pPr>
        <w:pStyle w:val="Heading3"/>
      </w:pPr>
      <w:r>
        <w:t>Preparing the Workforce for an AI-Driven Economy</w:t>
      </w:r>
    </w:p>
    <w:p>
      <w:pPr>
        <w:spacing w:line="360" w:lineRule="auto"/>
      </w:pPr>
      <w:r>
        <w:t>Preparing the workforce for an AI-driven economy will require a multifaceted approach that involves government, education, and industry. Some potential strategies include:</w:t>
      </w:r>
    </w:p>
    <w:p>
      <w:pPr>
        <w:spacing w:line="360" w:lineRule="auto"/>
      </w:pPr>
      <w:r>
        <w:t>* Investing in education and retraining programs: Governments and employers can invest in programs that help workers develop new skills, such as data analysis, programming, and critical thinking.</w:t>
        <w:br/>
        <w:t>* Encouraging lifelong learning: Workers will need to engage in lifelong learning, pursuing education and training programs that help them stay up-to-date with the latest technological advancements.</w:t>
        <w:br/>
        <w:t>* Fostering human-AI collaboration: Employers can encourage human-AI collaboration, providing workers with the training and resources they need to work effectively with AI systems.</w:t>
        <w:br/>
        <w:t>* Implementing universal basic income: Some experts suggest that universal basic income (UBI) could help mitigate the negative impacts of AI on employment, providing workers with a safety net as they transition to new roles.</w:t>
      </w:r>
    </w:p>
    <w:p>
      <w:pPr>
        <w:pStyle w:val="Heading3"/>
      </w:pPr>
      <w:r>
        <w:t>Universal Basic Income: A Potential Solution?</w:t>
      </w:r>
    </w:p>
    <w:p>
      <w:pPr>
        <w:spacing w:line="360" w:lineRule="auto"/>
      </w:pPr>
      <w:r>
        <w:t>Universal basic income (UBI) is a concept that has gained significant attention in recent years, particularly in the context of AI and automation. UBI involves providing every citizen with a regular, unconditional sum of money from the government to cover their basic needs. The idea behind UBI is to provide workers with a safety net, allowing them to pursue new opportunities and develop new skills without fear of poverty or financial instability.</w:t>
      </w:r>
    </w:p>
    <w:p>
      <w:pPr>
        <w:spacing w:line="360" w:lineRule="auto"/>
      </w:pPr>
      <w:r>
        <w:t>While UBI is still an experimental concept, it has been tested in several countries, including Finland, Canada, and Alaska. The results have been mixed, with some studies suggesting that UBI can improve well-being, reduce poverty, and increase entrepreneurship, while others have raised concerns about its effectiveness and feasibility.</w:t>
      </w:r>
    </w:p>
    <w:p>
      <w:pPr>
        <w:pStyle w:val="Heading3"/>
      </w:pPr>
      <w:r>
        <w:t>Conclusion</w:t>
      </w:r>
    </w:p>
    <w:p>
      <w:pPr>
        <w:spacing w:line="360" w:lineRule="auto"/>
      </w:pPr>
      <w:r>
        <w:t>In conclusion, the job impact of artificial intelligence is a complex and multifaceted issue, with both positive and negative effects on the job market. While AI may automate some jobs, it also has the potential to create new job opportunities and improve productivity. To prepare the workforce for an AI-driven economy, it is essential to invest in education and retraining programs, encourage lifelong learning, and foster human-AI collaboration. Universal basic income is a potential solution that could help mitigate the negative impacts of AI on employment, but it requires further experimentation and evaluation.</w:t>
      </w:r>
    </w:p>
    <w:p>
      <w:pPr>
        <w:spacing w:line="360" w:lineRule="auto"/>
      </w:pPr>
      <w:r>
        <w:t>As we move forward into the next chapter, we will explore the concept of deep learning, a subset of machine learning that has revolutionized the field of AI. We will delve into the key concepts and techniques of deep learning, including convolutional neural networks, recurrent neural networks, and transfer learning. We will also examine the applications of deep learning in areas such as computer vision, natural language processing, and robotics, and discuss the challenges and limitations of deep learning in the context of AI development and deployment.</w:t>
      </w:r>
    </w:p>
    <w:p>
      <w:r>
        <w:br w:type="page"/>
      </w:r>
    </w:p>
    <w:p>
      <w:pPr>
        <w:pStyle w:val="Heading1"/>
      </w:pPr>
      <w:r>
        <w:t>Chapter 6</w:t>
      </w:r>
    </w:p>
    <w:p>
      <w:pPr>
        <w:spacing w:line="360" w:lineRule="auto"/>
      </w:pPr>
      <w:r>
        <w:t>**Chapter 6: AI and Society - The Benefits and Risks**</w:t>
      </w:r>
    </w:p>
    <w:p>
      <w:pPr>
        <w:spacing w:line="360" w:lineRule="auto"/>
      </w:pPr>
      <w:r>
        <w:t>As we explored in the previous chapters, artificial intelligence (AI) has the potential to transform various aspects of our lives, from healthcare and education to transportation and finance. However, the impact of AI on society extends far beyond these individual sectors, and it is essential to consider the broader implications of AI on our collective well-being. In this chapter, we will delve into the benefits and risks of AI, examining its potential to improve healthcare, education, and environmental sustainability, while also discussing the challenges associated with job displacement, social inequality, and cybersecurity threats.</w:t>
      </w:r>
    </w:p>
    <w:p>
      <w:pPr>
        <w:pStyle w:val="Heading3"/>
      </w:pPr>
      <w:r>
        <w:t>Introduction to AI and Society</w:t>
      </w:r>
    </w:p>
    <w:p>
      <w:pPr>
        <w:spacing w:line="360" w:lineRule="auto"/>
      </w:pPr>
      <w:r>
        <w:t>The integration of AI into our daily lives has sparked intense debate about its potential consequences. On one hand, AI has the potential to revolutionize healthcare by enabling early disease detection, improving diagnosis accuracy, and streamlining clinical workflows. For instance, AI-powered algorithms can analyze medical images, such as X-rays and MRIs, to detect abnormalities and provide personalized treatment recommendations. Similarly, AI can enhance education by providing personalized learning experiences, automating grading, and improving student outcomes. AI-powered adaptive learning systems can adjust to individual students' learning styles, pace, and abilities, ensuring that each student receives the most effective learning experience.</w:t>
      </w:r>
    </w:p>
    <w:p>
      <w:pPr>
        <w:spacing w:line="360" w:lineRule="auto"/>
      </w:pPr>
      <w:r>
        <w:t>On the other hand, AI also poses significant risks, including job displacement, social inequality, and cybersecurity threats. According to a report by the McKinsey Global Institute, up to 800 million jobs could be lost worldwide due to automation by 2030. While new job opportunities may arise in areas such as AI development, data science, and human-AI collaboration, there is a pressing need to prepare the workforce for an AI-driven economy. Furthermore, AI has the potential to exacerbate existing social inequalities, particularly if its benefits are concentrated among a small elite. For example, AI-powered recruitment tools can perpetuate biases in hiring practices, leading to unfair outcomes for marginalized groups.</w:t>
      </w:r>
    </w:p>
    <w:p>
      <w:pPr>
        <w:pStyle w:val="Heading3"/>
      </w:pPr>
      <w:r>
        <w:t>Benefits of AI in Healthcare</w:t>
      </w:r>
    </w:p>
    <w:p>
      <w:pPr>
        <w:spacing w:line="360" w:lineRule="auto"/>
      </w:pPr>
      <w:r>
        <w:t>One of the most significant benefits of AI in healthcare is its potential to improve patient outcomes. AI-powered algorithms can analyze large amounts of medical data, including electronic health records, medical images, and genomic data, to identify patterns and predict patient outcomes. For instance, AI can help doctors diagnose diseases more accurately and quickly, enabling timely interventions and improving patient survival rates. AI can also assist in personalized medicine, tailoring treatment plans to individual patients' needs and preferences.</w:t>
      </w:r>
    </w:p>
    <w:p>
      <w:pPr>
        <w:spacing w:line="360" w:lineRule="auto"/>
      </w:pPr>
      <w:r>
        <w:t>A notable example of AI in healthcare is the development of AI-powered chatbots for patient engagement and support. These chatbots can provide patients with personalized health advice, medication reminders, and emotional support, improving patient satisfaction and adherence to treatment plans. Additionally, AI can help reduce healthcare costs by streamlining clinical workflows, minimizing administrative burdens, and optimizing resource allocation.</w:t>
      </w:r>
    </w:p>
    <w:p>
      <w:pPr>
        <w:pStyle w:val="Heading3"/>
      </w:pPr>
      <w:r>
        <w:t>Benefits of AI in Education</w:t>
      </w:r>
    </w:p>
    <w:p>
      <w:pPr>
        <w:spacing w:line="360" w:lineRule="auto"/>
      </w:pPr>
      <w:r>
        <w:t>AI also has the potential to transform education by providing personalized learning experiences, automating grading, and improving student outcomes. AI-powered adaptive learning systems can adjust to individual students' learning styles, pace, and abilities, ensuring that each student receives the most effective learning experience. For instance, AI can help identify knowledge gaps and provide targeted interventions, enabling students to catch up with their peers.</w:t>
      </w:r>
    </w:p>
    <w:p>
      <w:pPr>
        <w:spacing w:line="360" w:lineRule="auto"/>
      </w:pPr>
      <w:r>
        <w:t>Another significant benefit of AI in education is its potential to enhance accessibility and inclusivity. AI-powered tools can provide real-time translations, enabling students with disabilities to participate fully in classroom discussions. AI can also help teachers develop personalized learning plans for students with special needs, ensuring that each student receives the support they need to succeed.</w:t>
      </w:r>
    </w:p>
    <w:p>
      <w:pPr>
        <w:pStyle w:val="Heading3"/>
      </w:pPr>
      <w:r>
        <w:t>Risks of AI: Job Displacement and Social Inequality</w:t>
      </w:r>
    </w:p>
    <w:p>
      <w:pPr>
        <w:spacing w:line="360" w:lineRule="auto"/>
      </w:pPr>
      <w:r>
        <w:t>While AI has the potential to bring about numerous benefits, it also poses significant risks, including job displacement and social inequality. As AI assumes routine and repetitive tasks, there is a growing concern that many jobs will become obsolete, leading to widespread unemployment and social unrest. According to a report by the World Economic Forum, by 2022, more than a third of the desired skills for most jobs will be comprised of skills that are not yet considered crucial to the job today.</w:t>
      </w:r>
    </w:p>
    <w:p>
      <w:pPr>
        <w:spacing w:line="360" w:lineRule="auto"/>
      </w:pPr>
      <w:r>
        <w:t>Furthermore, AI has the potential to exacerbate existing social inequalities, particularly if its benefits are concentrated among a small elite. For example, AI-powered recruitment tools can perpetuate biases in hiring practices, leading to unfair outcomes for marginalized groups. Additionally, AI can reinforce existing power structures, enabling those with access to AI technologies to accumulate more power and influence.</w:t>
      </w:r>
    </w:p>
    <w:p>
      <w:pPr>
        <w:pStyle w:val="Heading3"/>
      </w:pPr>
      <w:r>
        <w:t>Risks of AI: Cybersecurity Threats</w:t>
      </w:r>
    </w:p>
    <w:p>
      <w:pPr>
        <w:spacing w:line="360" w:lineRule="auto"/>
      </w:pPr>
      <w:r>
        <w:t>Another significant risk associated with AI is cybersecurity threats. As AI becomes increasingly integrated into our daily lives, there is a growing concern that AI systems can be vulnerable to cyber attacks, compromising sensitive data and disrupting critical infrastructure. For instance, AI-powered autonomous vehicles can be hacked, leading to accidents and fatalities. Similarly, AI-powered healthcare systems can be compromised, leading to data breaches and patient harm.</w:t>
      </w:r>
    </w:p>
    <w:p>
      <w:pPr>
        <w:spacing w:line="360" w:lineRule="auto"/>
      </w:pPr>
      <w:r>
        <w:t>To mitigate these risks, it is essential to develop and deploy AI in a responsible and ethical manner, prioritizing transparency, accountability, and human oversight. This includes implementing robust security protocols, ensuring data privacy and protection, and developing AI systems that are transparent, explainable, and fair.</w:t>
      </w:r>
    </w:p>
    <w:p>
      <w:pPr>
        <w:pStyle w:val="Heading3"/>
      </w:pPr>
      <w:r>
        <w:t>Conclusion and Future Directions</w:t>
      </w:r>
    </w:p>
    <w:p>
      <w:pPr>
        <w:spacing w:line="360" w:lineRule="auto"/>
      </w:pPr>
      <w:r>
        <w:t>In conclusion, AI has the potential to bring about numerous benefits, including improved healthcare, education, and environmental sustainability. However, it also poses significant risks, including job displacement, social inequality, and cybersecurity threats. To ensure that AI is developed and deployed in a responsible and ethical manner, it is essential to prioritize transparency, accountability, and human oversight.</w:t>
      </w:r>
    </w:p>
    <w:p>
      <w:pPr>
        <w:spacing w:line="360" w:lineRule="auto"/>
      </w:pPr>
      <w:r>
        <w:t>As we move forward, it is crucial to consider the broader implications of AI on society, including its potential to exacerbate existing social inequalities and compromise cybersecurity. By acknowledging these risks and taking proactive steps to mitigate them, we can harness the potential of AI to create a better future for all.</w:t>
      </w:r>
    </w:p>
    <w:p>
      <w:pPr>
        <w:spacing w:line="360" w:lineRule="auto"/>
      </w:pPr>
      <w:r>
        <w:t>In the next chapter, we will explore the concept of explainable AI (XAI), which involves developing AI systems that are transparent, explainable, and fair. We will examine the importance of XAI in ensuring that AI systems are trustworthy, reliable, and aligned with human values. By developing XAI, we can build AI systems that are not only efficient and effective but also transparent, accountable, and fair, enabling us to realize the full potential of AI while minimizing its risks.</w:t>
      </w:r>
    </w:p>
    <w:p>
      <w:r>
        <w:br w:type="page"/>
      </w:r>
    </w:p>
    <w:p>
      <w:pPr>
        <w:pStyle w:val="Heading1"/>
      </w:pPr>
      <w:r>
        <w:t>Chapter 7</w:t>
      </w:r>
    </w:p>
    <w:p>
      <w:pPr>
        <w:spacing w:line="360" w:lineRule="auto"/>
      </w:pPr>
      <w:r>
        <w:t>**Chapter 7: Future Trends in Artificial Intelligence**</w:t>
      </w:r>
    </w:p>
    <w:p>
      <w:pPr>
        <w:spacing w:line="360" w:lineRule="auto"/>
      </w:pPr>
      <w:r>
        <w:t>As we have explored in the previous chapters, artificial intelligence (AI) has made tremendous progress in recent years, transforming industries and revolutionizing the way we live and work. From its early days to the current state of research and development, AI has come a long way, with significant breakthroughs in machine learning, deep learning, and natural language processing. However, as we look to the future, it is essential to consider the emerging trends that will shape the development and deployment of AI. In this chapter, we will delve into the future trends in AI, including edge AI, explainable AI, and human-AI collaboration, and explore their potential to enable new technologies and address complex challenges.</w:t>
      </w:r>
    </w:p>
    <w:p>
      <w:pPr>
        <w:pStyle w:val="Heading3"/>
      </w:pPr>
      <w:r>
        <w:t>Edge AI: The Future of Distributed Intelligence</w:t>
      </w:r>
    </w:p>
    <w:p>
      <w:pPr>
        <w:spacing w:line="360" w:lineRule="auto"/>
      </w:pPr>
      <w:r>
        <w:t>One of the most significant trends in AI is the emergence of edge AI, which refers to the deployment of AI models on edge devices, such as smartphones, smart home devices, and autonomous vehicles. Edge AI enables real-time processing and analysis of data, reducing latency and improving the overall performance of AI systems. With the proliferation of IoT devices, edge AI is becoming increasingly important, as it allows for distributed intelligence and decision-making at the edge of the network. For instance, edge AI can be used in smart homes to control lighting, temperature, and security systems, providing a seamless and personalized experience for users.</w:t>
      </w:r>
    </w:p>
    <w:p>
      <w:pPr>
        <w:spacing w:line="360" w:lineRule="auto"/>
      </w:pPr>
      <w:r>
        <w:t>Edge AI also has significant implications for industries such as healthcare, finance, and transportation. In healthcare, edge AI can be used to analyze medical images and diagnose diseases in real-time, improving patient outcomes and reducing healthcare costs. In finance, edge AI can be used to detect fraudulent transactions and prevent cyber attacks, ensuring the security and integrity of financial systems. In transportation, edge AI can be used to control autonomous vehicles, improving safety and reducing traffic congestion.</w:t>
      </w:r>
    </w:p>
    <w:p>
      <w:pPr>
        <w:pStyle w:val="Heading3"/>
      </w:pPr>
      <w:r>
        <w:t>Explainable AI: The Need for Transparency and Accountability</w:t>
      </w:r>
    </w:p>
    <w:p>
      <w:pPr>
        <w:spacing w:line="360" w:lineRule="auto"/>
      </w:pPr>
      <w:r>
        <w:t>Another critical trend in AI is the development of explainable AI (XAI), which refers to the ability of AI systems to provide insights into their decision-making processes. XAI is essential for building trust and confidence in AI systems, particularly in high-stakes applications such as healthcare, finance, and transportation. With XAI, users can understand how AI systems arrive at their decisions, enabling more informed and transparent decision-making.</w:t>
      </w:r>
    </w:p>
    <w:p>
      <w:pPr>
        <w:spacing w:line="360" w:lineRule="auto"/>
      </w:pPr>
      <w:r>
        <w:t>For example, in healthcare, XAI can be used to explain how AI systems diagnose diseases, providing clinicians with valuable insights into the decision-making process. In finance, XAI can be used to explain how AI systems detect fraudulent transactions, enabling financial institutions to improve their risk management and compliance processes. In transportation, XAI can be used to explain how AI systems control autonomous vehicles, ensuring that passengers and pedestrians are safe and confident in their use.</w:t>
      </w:r>
    </w:p>
    <w:p>
      <w:pPr>
        <w:pStyle w:val="Heading3"/>
      </w:pPr>
      <w:r>
        <w:t>Human-AI Collaboration: The Future of Work</w:t>
      </w:r>
    </w:p>
    <w:p>
      <w:pPr>
        <w:spacing w:line="360" w:lineRule="auto"/>
      </w:pPr>
      <w:r>
        <w:t>Human-AI collaboration is another significant trend in AI, which refers to the partnership between humans and AI systems to achieve common goals. Human-AI collaboration has the potential to revolutionize the future of work, enabling humans and AI systems to work together more effectively and efficiently. With human-AI collaboration, humans can focus on high-level tasks that require creativity, critical thinking, and problem-solving, while AI systems can perform routine and repetitive tasks.</w:t>
      </w:r>
    </w:p>
    <w:p>
      <w:pPr>
        <w:spacing w:line="360" w:lineRule="auto"/>
      </w:pPr>
      <w:r>
        <w:t>For instance, in customer service, human-AI collaboration can be used to provide personalized and efficient support to customers. AI systems can handle routine inquiries and provide basic support, while human customer support agents can focus on complex issues that require empathy and understanding. In healthcare, human-AI collaboration can be used to diagnose and treat diseases, with AI systems providing insights and recommendations to clinicians.</w:t>
      </w:r>
    </w:p>
    <w:p>
      <w:pPr>
        <w:pStyle w:val="Heading3"/>
      </w:pPr>
      <w:r>
        <w:t>Augmented Reality and the Internet of Things: New Frontiers for AI</w:t>
      </w:r>
    </w:p>
    <w:p>
      <w:pPr>
        <w:spacing w:line="360" w:lineRule="auto"/>
      </w:pPr>
      <w:r>
        <w:t>AI also has the potential to enable new technologies, such as augmented reality (AR) and the Internet of Things (IoT). AR refers to the use of AI to enhance the real world with virtual information and objects, while IoT refers to the network of physical devices, vehicles, and other items that are embedded with sensors, software, and connectivity. With AI, AR and IoT can be used to create immersive and interactive experiences, improving the way we live, work, and interact with each other.</w:t>
      </w:r>
    </w:p>
    <w:p>
      <w:pPr>
        <w:spacing w:line="360" w:lineRule="auto"/>
      </w:pPr>
      <w:r>
        <w:t>For example, in education, AR can be used to create interactive and engaging learning experiences, enabling students to explore complex concepts and ideas in a more immersive and interactive way. In retail, AR can be used to provide customers with personalized and interactive shopping experiences, enabling them to try on virtual clothes and makeup, and explore products in a more immersive and engaging way.</w:t>
      </w:r>
    </w:p>
    <w:p>
      <w:pPr>
        <w:pStyle w:val="Heading3"/>
      </w:pPr>
      <w:r>
        <w:t>Addressing Complex Challenges: Climate Change and Global Inequality</w:t>
      </w:r>
    </w:p>
    <w:p>
      <w:pPr>
        <w:spacing w:line="360" w:lineRule="auto"/>
      </w:pPr>
      <w:r>
        <w:t>Finally, AI has the potential to address complex challenges, such as climate change and global inequality. With AI, we can analyze large datasets and identify patterns and trends that can inform decision-making and policy development. AI can also be used to optimize resource allocation and reduce waste, improving the efficiency and effectiveness of systems and processes.</w:t>
      </w:r>
    </w:p>
    <w:p>
      <w:pPr>
        <w:spacing w:line="360" w:lineRule="auto"/>
      </w:pPr>
      <w:r>
        <w:t>For instance, in climate change, AI can be used to analyze satellite imagery and sensor data to track deforestation, ocean pollution, and other environmental indicators. AI can also be used to optimize energy consumption and reduce carbon emissions, enabling companies and governments to achieve their sustainability goals. In global inequality, AI can be used to analyze economic and social data to identify areas of poverty and inequality, enabling policymakers to develop targeted and effective interventions.</w:t>
      </w:r>
    </w:p>
    <w:p>
      <w:pPr>
        <w:pStyle w:val="Heading3"/>
      </w:pPr>
      <w:r>
        <w:t>Conclusion and Future Directions</w:t>
      </w:r>
    </w:p>
    <w:p>
      <w:pPr>
        <w:spacing w:line="360" w:lineRule="auto"/>
      </w:pPr>
      <w:r>
        <w:t>In conclusion, the future of AI is exciting and full of possibilities. With emerging trends such as edge AI, explainable AI, and human-AI collaboration, we can expect to see significant breakthroughs in the development and deployment of AI. AI also has the potential to enable new technologies, such as AR and IoT, and address complex challenges, such as climate change and global inequality.</w:t>
      </w:r>
    </w:p>
    <w:p>
      <w:pPr>
        <w:spacing w:line="360" w:lineRule="auto"/>
      </w:pPr>
      <w:r>
        <w:t>As we look to the future, it is essential to prioritize transparency, accountability, and human oversight in AI development and deployment. We must also ensure that AI systems are fair, explainable, and transparent, and that they align with human values and principles. In the next chapter, we will explore the concept of AI governance, which refers to the development of frameworks and guidelines for the responsible and ethical development and deployment of AI. We will examine the role of governments, industries, and civil society in shaping the future of AI, and discuss the implications of AI governance for society and humanity.</w:t>
      </w:r>
    </w:p>
    <w:p>
      <w:r>
        <w:br w:type="page"/>
      </w:r>
    </w:p>
    <w:p>
      <w:pPr>
        <w:pStyle w:val="Heading1"/>
      </w:pPr>
      <w:r>
        <w:t>Chapter 8</w:t>
      </w:r>
    </w:p>
    <w:p>
      <w:pPr>
        <w:spacing w:line="360" w:lineRule="auto"/>
      </w:pPr>
      <w:r>
        <w:t>**Chapter 8: The Role of Humans in an AI-Driven World**</w:t>
      </w:r>
    </w:p>
    <w:p>
      <w:pPr>
        <w:spacing w:line="360" w:lineRule="auto"/>
      </w:pPr>
      <w:r>
        <w:t>As we continue to explore the vast and rapidly evolving landscape of artificial intelligence (AI), it becomes increasingly clear that the future of human work and the importance of developing skills that complement AI are crucial considerations. In the previous chapters, we discussed the history, key technologies, and current state of AI research and development, as well as its applications in various industries, ethics, and impact on the job market and society. We also delved into the benefits and risks of AI, future trends, and the need for responsible and ethical AI development and deployment. In this chapter, we will build on these topics and examine the role of humans in an AI-driven world, with a focus on the need for humans to develop skills that complement AI and the potential for human-AI collaboration.</w:t>
      </w:r>
    </w:p>
    <w:p>
      <w:pPr>
        <w:pStyle w:val="Heading3"/>
      </w:pPr>
      <w:r>
        <w:t>Introduction to Human-AI Collaboration</w:t>
      </w:r>
    </w:p>
    <w:p>
      <w:pPr>
        <w:spacing w:line="360" w:lineRule="auto"/>
      </w:pPr>
      <w:r>
        <w:t>As AI continues to advance and become more integrated into various aspects of our lives, it is essential to recognize that humans and machines have different strengths and weaknesses. While AI excels in processing large amounts of data, recognizing patterns, and performing repetitive tasks, humans possess unique abilities such as creativity, empathy, and critical thinking. By acknowledging and leveraging these differences, we can create a future where humans and AI collaborate to achieve common goals, leading to increased productivity, innovation, and overall well-being.</w:t>
      </w:r>
    </w:p>
    <w:p>
      <w:pPr>
        <w:spacing w:line="360" w:lineRule="auto"/>
      </w:pPr>
      <w:r>
        <w:t>For instance, in the field of healthcare, AI can be used to analyze medical images, diagnose diseases, and develop personalized treatment plans. However, human doctors and healthcare professionals are essential for providing emotional support, empathy, and critical thinking in complex medical situations. By combining the strengths of humans and AI, we can create a more effective and compassionate healthcare system.</w:t>
      </w:r>
    </w:p>
    <w:p>
      <w:pPr>
        <w:pStyle w:val="Heading3"/>
      </w:pPr>
      <w:r>
        <w:t>The Importance of Developing Complementary Skills</w:t>
      </w:r>
    </w:p>
    <w:p>
      <w:pPr>
        <w:spacing w:line="360" w:lineRule="auto"/>
      </w:pPr>
      <w:r>
        <w:t>As AI assumes more routine and repetitive tasks, it is crucial for humans to focus on developing skills that complement AI. These skills include creativity, critical thinking, problem-solving, and emotional intelligence. By acquiring these skills, humans can work alongside AI systems, providing the necessary context, judgment, and empathy to ensure that AI-driven decisions are fair, transparent, and aligned with human values.</w:t>
      </w:r>
    </w:p>
    <w:p>
      <w:pPr>
        <w:spacing w:line="360" w:lineRule="auto"/>
      </w:pPr>
      <w:r>
        <w:t>For example, in the field of education, AI can be used to develop personalized learning plans, grade assignments, and provide real-time feedback. However, human teachers are essential for providing guidance, support, and mentorship to students, helping them develop critical thinking, creativity, and social skills. By combining the strengths of humans and AI, we can create a more effective and engaging education system.</w:t>
      </w:r>
    </w:p>
    <w:p>
      <w:pPr>
        <w:pStyle w:val="Heading3"/>
      </w:pPr>
      <w:r>
        <w:t>Human-AI Collaboration in Practice</w:t>
      </w:r>
    </w:p>
    <w:p>
      <w:pPr>
        <w:spacing w:line="360" w:lineRule="auto"/>
      </w:pPr>
      <w:r>
        <w:t>Human-AI collaboration is already being implemented in various industries, with promising results. For instance, in the field of finance, AI is being used to analyze financial data, detect anomalies, and predict market trends. Human financial analysts and advisors are then working alongside AI systems to provide context, interpret results, and make informed investment decisions.</w:t>
      </w:r>
    </w:p>
    <w:p>
      <w:pPr>
        <w:spacing w:line="360" w:lineRule="auto"/>
      </w:pPr>
      <w:r>
        <w:t>Similarly, in the field of transportation, AI is being used to develop autonomous vehicles, optimize traffic flow, and improve route planning. Human drivers and transportation professionals are working alongside AI systems to provide oversight, ensure safety, and address complex situations that require human judgment and decision-making.</w:t>
      </w:r>
    </w:p>
    <w:p>
      <w:pPr>
        <w:pStyle w:val="Heading3"/>
      </w:pPr>
      <w:r>
        <w:t>The Potential for AI to Enhance Human Capabilities</w:t>
      </w:r>
    </w:p>
    <w:p>
      <w:pPr>
        <w:spacing w:line="360" w:lineRule="auto"/>
      </w:pPr>
      <w:r>
        <w:t>AI has the potential to not only augment human capabilities but also enhance them. By leveraging AI-powered tools and systems, humans can focus on high-level tasks that require creativity, innovation, and problem-solving. For example, AI can be used to analyze large datasets, identify patterns, and provide insights, freeing up human researchers to focus on interpreting results, developing new hypotheses, and designing experiments.</w:t>
      </w:r>
    </w:p>
    <w:p>
      <w:pPr>
        <w:spacing w:line="360" w:lineRule="auto"/>
      </w:pPr>
      <w:r>
        <w:t>Furthermore, AI can be used to enhance human physical and cognitive abilities. For instance, AI-powered prosthetic limbs can be designed to learn and adapt to an individual's movements and preferences, providing greater control and dexterity. AI-powered brain-computer interfaces can also be used to restore communication and mobility in individuals with neurological disorders or injuries.</w:t>
      </w:r>
    </w:p>
    <w:p>
      <w:pPr>
        <w:pStyle w:val="Heading3"/>
      </w:pPr>
      <w:r>
        <w:t>Addressing the Challenges of Human-AI Collaboration</w:t>
      </w:r>
    </w:p>
    <w:p>
      <w:pPr>
        <w:spacing w:line="360" w:lineRule="auto"/>
      </w:pPr>
      <w:r>
        <w:t>While human-AI collaboration holds great promise, it also poses significant challenges. One of the primary concerns is the need for transparency and explainability in AI decision-making processes. As AI systems become more complex and autonomous, it is essential to develop techniques that provide insights into their decision-making processes, enabling humans to understand and trust AI-driven outcomes.</w:t>
      </w:r>
    </w:p>
    <w:p>
      <w:pPr>
        <w:spacing w:line="360" w:lineRule="auto"/>
      </w:pPr>
      <w:r>
        <w:t>Another challenge is the need for human-AI collaboration to be designed and implemented in a way that is fair, inclusive, and respectful of human values. This requires careful consideration of issues such as bias, accountability, and oversight, ensuring that AI systems are aligned with human principles and values.</w:t>
      </w:r>
    </w:p>
    <w:p>
      <w:pPr>
        <w:pStyle w:val="Heading3"/>
      </w:pPr>
      <w:r>
        <w:t>Conclusion and Future Directions</w:t>
      </w:r>
    </w:p>
    <w:p>
      <w:pPr>
        <w:spacing w:line="360" w:lineRule="auto"/>
      </w:pPr>
      <w:r>
        <w:t>In conclusion, the role of humans in an AI-driven world is one of collaboration, complementarity, and mutual enhancement. By recognizing the strengths and weaknesses of both humans and machines, we can create a future where humans and AI work together to achieve common goals, leading to increased productivity, innovation, and overall well-being.</w:t>
      </w:r>
    </w:p>
    <w:p>
      <w:pPr>
        <w:spacing w:line="360" w:lineRule="auto"/>
      </w:pPr>
      <w:r>
        <w:t>As we move forward, it is essential to prioritize the development of skills that complement AI, such as creativity, critical thinking, and emotional intelligence. We must also address the challenges of human-AI collaboration, including the need for transparency, explainability, and fairness in AI decision-making processes.</w:t>
      </w:r>
    </w:p>
    <w:p>
      <w:pPr>
        <w:spacing w:line="360" w:lineRule="auto"/>
      </w:pPr>
      <w:r>
        <w:t>In the next chapter, we will explore the concept of AI governance, examining the need for regulatory frameworks, standards, and guidelines that ensure the development and deployment of AI systems are aligned with human values and principles. We will also discuss the role of government, industry, and civil society in shaping the future of AI, and the importance of international cooperation and collaboration in addressing the global challenges and opportunities posed by AI.</w:t>
      </w:r>
    </w:p>
    <w:p>
      <w:r>
        <w:br w:type="page"/>
      </w:r>
    </w:p>
    <w:p>
      <w:pPr>
        <w:pStyle w:val="Heading1"/>
      </w:pPr>
      <w:r>
        <w:t>Chapter 9</w:t>
      </w:r>
    </w:p>
    <w:p>
      <w:pPr>
        <w:spacing w:line="360" w:lineRule="auto"/>
      </w:pPr>
      <w:r>
        <w:t>**Chapter 9: AI and Governance - The Need for Regulation**</w:t>
      </w:r>
    </w:p>
    <w:p>
      <w:pPr>
        <w:spacing w:line="360" w:lineRule="auto"/>
      </w:pPr>
      <w:r>
        <w:t>As we have explored in the previous chapters, artificial intelligence (AI) has the potential to transform numerous aspects of our lives, from healthcare and education to transportation and finance. However, the rapid development and deployment of AI also raise important questions about governance, regulation, and accountability. In this chapter, we will examine the need for effective governance and regulation of AI, including the development of standards, guidelines, and laws. We will discuss the role of governments, industries, and civil society in shaping the future of AI and ensuring that its benefits are shared by all.</w:t>
      </w:r>
    </w:p>
    <w:p>
      <w:pPr>
        <w:pStyle w:val="Heading3"/>
      </w:pPr>
      <w:r>
        <w:t>Introduction to AI Governance</w:t>
      </w:r>
    </w:p>
    <w:p>
      <w:pPr>
        <w:spacing w:line="360" w:lineRule="auto"/>
      </w:pPr>
      <w:r>
        <w:t>The concept of AI governance refers to the set of rules, regulations, and standards that guide the development, deployment, and use of AI systems. As AI becomes increasingly ubiquitous, it is essential to establish a framework that ensures AI is developed and used in a responsible and ethical manner. This framework should address issues such as bias, transparency, and accountability, as well as provide guidelines for the use of AI in various industries and applications.</w:t>
      </w:r>
    </w:p>
    <w:p>
      <w:pPr>
        <w:spacing w:line="360" w:lineRule="auto"/>
      </w:pPr>
      <w:r>
        <w:t>One of the key challenges in establishing an AI governance framework is the need for international cooperation. AI is a global phenomenon, and its development and deployment are not limited by national borders. Therefore, it is essential to develop global standards and guidelines that can be adopted and implemented by countries around the world. This can be achieved through international agreements, such as the OECD's AI Principles, which provide a framework for responsible AI development and deployment.</w:t>
      </w:r>
    </w:p>
    <w:p>
      <w:pPr>
        <w:pStyle w:val="Heading3"/>
      </w:pPr>
      <w:r>
        <w:t>The Role of Governments in AI Governance</w:t>
      </w:r>
    </w:p>
    <w:p>
      <w:pPr>
        <w:spacing w:line="360" w:lineRule="auto"/>
      </w:pPr>
      <w:r>
        <w:t>Governments play a crucial role in shaping the future of AI and ensuring that its benefits are shared by all. They can establish regulations and standards that guide the development and deployment of AI systems, as well as provide funding and support for AI research and development. Governments can also play a key role in addressing the social and economic impacts of AI, such as job displacement and inequality.</w:t>
      </w:r>
    </w:p>
    <w:p>
      <w:pPr>
        <w:spacing w:line="360" w:lineRule="auto"/>
      </w:pPr>
      <w:r>
        <w:t>For example, the European Union's General Data Protection Regulation (GDPR) provides a framework for the use of personal data in AI systems, while the US Federal Trade Commission (FTC) has established guidelines for the use of AI in consumer-facing applications. These regulations demonstrate the importance of government involvement in AI governance and the need for a comprehensive framework that addresses the social, economic, and ethical implications of AI.</w:t>
      </w:r>
    </w:p>
    <w:p>
      <w:pPr>
        <w:pStyle w:val="Heading3"/>
      </w:pPr>
      <w:r>
        <w:t>The Role of Industries in AI Governance</w:t>
      </w:r>
    </w:p>
    <w:p>
      <w:pPr>
        <w:spacing w:line="360" w:lineRule="auto"/>
      </w:pPr>
      <w:r>
        <w:t>Industries also play a critical role in AI governance, as they are responsible for developing and deploying AI systems. Companies such as Google, Microsoft, and Facebook are at the forefront of AI research and development, and they have a significant impact on the direction of AI innovation. Industries can establish their own guidelines and standards for AI development and deployment, as well as collaborate with governments and civil society to ensure that AI is developed and used in a responsible and ethical manner.</w:t>
      </w:r>
    </w:p>
    <w:p>
      <w:pPr>
        <w:spacing w:line="360" w:lineRule="auto"/>
      </w:pPr>
      <w:r>
        <w:t>For example, the Partnership on AI is a consortium of companies, including Google, Facebook, and Amazon, that aims to develop best practices for AI development and deployment. The Partnership provides a framework for AI research and development, as well as guidelines for the use of AI in various applications. This demonstrates the importance of industry involvement in AI governance and the need for collaboration between industries, governments, and civil society.</w:t>
      </w:r>
    </w:p>
    <w:p>
      <w:pPr>
        <w:pStyle w:val="Heading3"/>
      </w:pPr>
      <w:r>
        <w:t>The Role of Civil Society in AI Governance</w:t>
      </w:r>
    </w:p>
    <w:p>
      <w:pPr>
        <w:spacing w:line="360" w:lineRule="auto"/>
      </w:pPr>
      <w:r>
        <w:t>Civil society, including non-governmental organizations (NGOs), advocacy groups, and community organizations, also plays a critical role in AI governance. Civil society can provide a voice for marginalized communities and ensure that the benefits of AI are shared by all. They can also advocate for regulations and standards that address the social and economic impacts of AI, such as job displacement and inequality.</w:t>
      </w:r>
    </w:p>
    <w:p>
      <w:pPr>
        <w:spacing w:line="360" w:lineRule="auto"/>
      </w:pPr>
      <w:r>
        <w:t>For example, the AI Now Institute is a research organization that focuses on the social implications of AI. The Institute provides a platform for researchers, policymakers, and community leaders to discuss the implications of AI and develop strategies for ensuring that AI is developed and used in a responsible and ethical manner. This demonstrates the importance of civil society involvement in AI governance and the need for a comprehensive framework that addresses the social, economic, and ethical implications of AI.</w:t>
      </w:r>
    </w:p>
    <w:p>
      <w:pPr>
        <w:pStyle w:val="Heading3"/>
      </w:pPr>
      <w:r>
        <w:t>Challenges in Regulating AI</w:t>
      </w:r>
    </w:p>
    <w:p>
      <w:pPr>
        <w:spacing w:line="360" w:lineRule="auto"/>
      </w:pPr>
      <w:r>
        <w:t>Regulating AI is a complex and challenging task, as it requires balancing the need for innovation and development with the need for safety, security, and accountability. One of the key challenges is the rapid pace of AI development, which makes it difficult to establish regulations and standards that keep pace with innovation.</w:t>
      </w:r>
    </w:p>
    <w:p>
      <w:pPr>
        <w:spacing w:line="360" w:lineRule="auto"/>
      </w:pPr>
      <w:r>
        <w:t>Another challenge is the lack of transparency and explainability in AI systems, which makes it difficult to understand how AI decisions are made and to hold AI systems accountable. This lack of transparency and explainability also raises concerns about bias and fairness, as AI systems may perpetuate existing social and economic inequalities.</w:t>
      </w:r>
    </w:p>
    <w:p>
      <w:pPr>
        <w:spacing w:line="360" w:lineRule="auto"/>
      </w:pPr>
      <w:r>
        <w:t>Finally, regulating AI requires international cooperation, as AI is a global phenomenon that knows no borders. This requires establishing global standards and guidelines that can be adopted and implemented by countries around the world.</w:t>
      </w:r>
    </w:p>
    <w:p>
      <w:pPr>
        <w:pStyle w:val="Heading3"/>
      </w:pPr>
      <w:r>
        <w:t>Conclusion and Future Directions</w:t>
      </w:r>
    </w:p>
    <w:p>
      <w:pPr>
        <w:spacing w:line="360" w:lineRule="auto"/>
      </w:pPr>
      <w:r>
        <w:t>In conclusion, AI governance is a critical aspect of ensuring that AI is developed and used in a responsible and ethical manner. Governments, industries, and civil society all play a crucial role in shaping the future of AI and ensuring that its benefits are shared by all. However, regulating AI is a complex and challenging task that requires balancing the need for innovation and development with the need for safety, security, and accountability.</w:t>
      </w:r>
    </w:p>
    <w:p>
      <w:pPr>
        <w:spacing w:line="360" w:lineRule="auto"/>
      </w:pPr>
      <w:r>
        <w:t>As we move forward, it is essential to establish a comprehensive framework that addresses the social, economic, and ethical implications of AI. This framework should include regulations and standards that guide the development and deployment of AI systems, as well as provide guidelines for the use of AI in various industries and applications.</w:t>
      </w:r>
    </w:p>
    <w:p>
      <w:pPr>
        <w:spacing w:line="360" w:lineRule="auto"/>
      </w:pPr>
      <w:r>
        <w:t>In the next chapter, we will explore the concept of AI ethics and the need for a moral and social framework that guides the development and deployment of AI systems. We will examine the key principles of AI ethics, including transparency, accountability, and fairness, and discuss the challenges of implementing these principles in practice. We will also explore the role of human values and principles in shaping the future of AI and ensuring that AI is developed and used in a responsible and ethical manner.</w:t>
      </w:r>
    </w:p>
    <w:p>
      <w:r>
        <w:br w:type="page"/>
      </w:r>
    </w:p>
    <w:p>
      <w:pPr>
        <w:pStyle w:val="Heading1"/>
      </w:pPr>
      <w:r>
        <w:t>Chapter 10</w:t>
      </w:r>
    </w:p>
    <w:p>
      <w:pPr>
        <w:spacing w:line="360" w:lineRule="auto"/>
      </w:pPr>
      <w:r>
        <w:t>**Chapter 10: The Dark Side of Artificial Intelligence - Risks and Challenges**</w:t>
      </w:r>
    </w:p>
    <w:p>
      <w:pPr>
        <w:spacing w:line="360" w:lineRule="auto"/>
      </w:pPr>
      <w:r>
        <w:t>As we continue to explore the vast potential of artificial intelligence (AI), it is essential to acknowledge the risks and challenges associated with its development and deployment. In previous chapters, we have discussed the benefits and applications of AI, from its ability to revolutionize industries to its potential to improve human lives. However, it is crucial to recognize that AI is not without its drawbacks, and it is our responsibility to address these concerns proactively. In this chapter, we will delve into the potential risks and challenges of AI, including the possibility of AI surpassing human intelligence, the misuse of AI for malicious purposes, and the exacerbation of social biases.</w:t>
      </w:r>
    </w:p>
    <w:p>
      <w:pPr>
        <w:pStyle w:val="Heading3"/>
      </w:pPr>
      <w:r>
        <w:t>The Risk of AI Surpassing Human Intelligence</w:t>
      </w:r>
    </w:p>
    <w:p>
      <w:pPr>
        <w:spacing w:line="360" w:lineRule="auto"/>
      </w:pPr>
      <w:r>
        <w:t>One of the most significant concerns surrounding AI is the possibility of it surpassing human intelligence. This concept, known as the "Singularity," refers to a hypothetical event in which AI surpasses human intelligence, potentially leading to an exponential growth in technological advancements. While the idea of the Singularity may seem like the stuff of science fiction, it is a concern that has been debated by experts in the field. If AI were to surpass human intelligence, it could potentially lead to a loss of control over the technology, with unforeseeable consequences.</w:t>
      </w:r>
    </w:p>
    <w:p>
      <w:pPr>
        <w:spacing w:line="360" w:lineRule="auto"/>
      </w:pPr>
      <w:r>
        <w:t>For instance, consider the development of autonomous vehicles. While AI-powered self-driving cars have the potential to revolutionize transportation, they also pose significant risks. If an autonomous vehicle were to malfunction or be hacked, it could lead to catastrophic consequences, including loss of life. Similarly, the use of AI in healthcare, while promising, also raises concerns about the potential for AI to make decisions that are not in the best interest of patients.</w:t>
      </w:r>
    </w:p>
    <w:p>
      <w:pPr>
        <w:pStyle w:val="Heading3"/>
      </w:pPr>
      <w:r>
        <w:t>The Misuse of AI for Malicious Purposes</w:t>
      </w:r>
    </w:p>
    <w:p>
      <w:pPr>
        <w:spacing w:line="360" w:lineRule="auto"/>
      </w:pPr>
      <w:r>
        <w:t>Another significant concern surrounding AI is the potential for it to be used for malicious purposes. As AI becomes increasingly sophisticated, it can be used to launch sophisticated cyberattacks, spread propaganda, and even create fake news. The use of AI for malicious purposes is a growing concern, and it is essential that we take steps to mitigate this risk.</w:t>
      </w:r>
    </w:p>
    <w:p>
      <w:pPr>
        <w:spacing w:line="360" w:lineRule="auto"/>
      </w:pPr>
      <w:r>
        <w:t>For example, consider the use of AI-powered chatbots to spread propaganda. These chatbots can be designed to mimic human conversation, making it difficult to distinguish between human and machine. If used for malicious purposes, these chatbots could be used to spread false information, manipulate public opinion, and even influence election outcomes.</w:t>
      </w:r>
    </w:p>
    <w:p>
      <w:pPr>
        <w:pStyle w:val="Heading3"/>
      </w:pPr>
      <w:r>
        <w:t>The Exacerbation of Social Biases</w:t>
      </w:r>
    </w:p>
    <w:p>
      <w:pPr>
        <w:spacing w:line="360" w:lineRule="auto"/>
      </w:pPr>
      <w:r>
        <w:t>AI has the potential to exacerbate social biases, perpetuating existing inequalities and discriminations. If AI systems are trained on biased data, they can learn to recognize and replicate these biases, leading to unfair outcomes. For instance, consider the use of AI in hiring processes. If an AI system is trained on data that is biased against certain groups, it may learn to discriminate against these groups, perpetuating existing inequalities.</w:t>
      </w:r>
    </w:p>
    <w:p>
      <w:pPr>
        <w:spacing w:line="360" w:lineRule="auto"/>
      </w:pPr>
      <w:r>
        <w:t>To mitigate this risk, it is essential that we prioritize diversity and inclusion in AI development. This includes ensuring that AI systems are trained on diverse datasets, that developers are aware of potential biases, and that AI systems are designed to be transparent and explainable.</w:t>
      </w:r>
    </w:p>
    <w:p>
      <w:pPr>
        <w:pStyle w:val="Heading3"/>
      </w:pPr>
      <w:r>
        <w:t>Addressing the Risks and Challenges of AI</w:t>
      </w:r>
    </w:p>
    <w:p>
      <w:pPr>
        <w:spacing w:line="360" w:lineRule="auto"/>
      </w:pPr>
      <w:r>
        <w:t>To address the risks and challenges associated with AI, it is essential that we take a proactive approach. This includes investing in research and development, establishing regulations and standards, and promoting transparency and accountability. It is also crucial that we prioritize human values and principles, ensuring that AI development and deployment align with our values and promote human well-being.</w:t>
      </w:r>
    </w:p>
    <w:p>
      <w:pPr>
        <w:spacing w:line="360" w:lineRule="auto"/>
      </w:pPr>
      <w:r>
        <w:t>For instance, consider the development of explainable AI (XAI) techniques. These techniques provide insights into AI decision-making processes, enabling us to understand how AI systems arrive at their conclusions. By promoting transparency and explainability, we can build trust in AI systems and ensure that they are used for the betterment of society.</w:t>
      </w:r>
    </w:p>
    <w:p>
      <w:pPr>
        <w:pStyle w:val="Heading3"/>
      </w:pPr>
      <w:r>
        <w:t>The Need for Responsible AI Development</w:t>
      </w:r>
    </w:p>
    <w:p>
      <w:pPr>
        <w:spacing w:line="360" w:lineRule="auto"/>
      </w:pPr>
      <w:r>
        <w:t>The development and deployment of AI must be done responsibly, with careful consideration of the potential risks and challenges. This includes prioritizing transparency, accountability, and human oversight, ensuring that AI systems are aligned with human values and principles. It is also essential that we establish regulations and standards, providing a framework for responsible AI development and deployment.</w:t>
      </w:r>
    </w:p>
    <w:p>
      <w:pPr>
        <w:spacing w:line="360" w:lineRule="auto"/>
      </w:pPr>
      <w:r>
        <w:t>For example, consider the development of AI-powered healthcare systems. While these systems have the potential to revolutionize healthcare, they also pose significant risks. To mitigate these risks, it is essential that we establish regulations and standards, ensuring that AI systems are designed to prioritize patient safety and well-being.</w:t>
      </w:r>
    </w:p>
    <w:p>
      <w:pPr>
        <w:pStyle w:val="Heading3"/>
      </w:pPr>
      <w:r>
        <w:t>Conclusion</w:t>
      </w:r>
    </w:p>
    <w:p>
      <w:pPr>
        <w:spacing w:line="360" w:lineRule="auto"/>
      </w:pPr>
      <w:r>
        <w:t>In conclusion, the development and deployment of AI pose significant risks and challenges, from the possibility of AI surpassing human intelligence to the misuse of AI for malicious purposes. It is essential that we take a proactive approach to addressing these concerns, prioritizing transparency, accountability, and human oversight. By promoting responsible AI development and deployment, we can ensure that AI is used for the betterment of society, aligning with human values and principles.</w:t>
      </w:r>
    </w:p>
    <w:p>
      <w:pPr>
        <w:spacing w:line="360" w:lineRule="auto"/>
      </w:pPr>
      <w:r>
        <w:t>As we move forward, it is crucial that we continue to explore the potential risks and challenges associated with AI. In the next chapter, we will delve into the concept of AI governance, exploring the need for effective regulations and standards to guide AI development and deployment. By establishing a comprehensive framework for AI governance, we can ensure that AI is developed and deployed in a responsible and ethical manner, promoting human well-being and aligning with our values and principles.</w:t>
      </w:r>
    </w:p>
    <w:p>
      <w:r>
        <w:br w:type="page"/>
      </w:r>
    </w:p>
    <w:p>
      <w:pPr>
        <w:pStyle w:val="Heading1"/>
      </w:pPr>
      <w:r>
        <w:t>Chapter 11</w:t>
      </w:r>
    </w:p>
    <w:p>
      <w:pPr>
        <w:spacing w:line="360" w:lineRule="auto"/>
      </w:pPr>
      <w:r>
        <w:t>**Chapter 11: AI and the Future of Work - A New Era of Innovation**</w:t>
      </w:r>
    </w:p>
    <w:p>
      <w:pPr>
        <w:spacing w:line="360" w:lineRule="auto"/>
      </w:pPr>
      <w:r>
        <w:t>As we explored in the previous chapters, artificial intelligence (AI) is transforming the world of work, bringing about both opportunities and challenges. In Chapter 5, we discussed the impact of AI on the job market, including the automation of tasks and the creation of new job opportunities. We also highlighted the need for workers to develop new skills and adapt to changing job market conditions. In this chapter, we will delve deeper into the potential of AI to enable new forms of work and innovation, including the gig economy, entrepreneurship, and social entrepreneurship.</w:t>
      </w:r>
    </w:p>
    <w:p>
      <w:pPr>
        <w:pStyle w:val="Heading3"/>
      </w:pPr>
      <w:r>
        <w:t>Introduction to the Gig Economy</w:t>
      </w:r>
    </w:p>
    <w:p>
      <w:pPr>
        <w:spacing w:line="360" w:lineRule="auto"/>
      </w:pPr>
      <w:r>
        <w:t>The gig economy, also known as the sharing or on-demand economy, has emerged as a significant trend in recent years. Platforms like Uber, Airbnb, and TaskRabbit have created new opportunities for individuals to work on a freelance or contract basis, often using AI-powered tools to match workers with customers. AI has enabled the gig economy to thrive by providing efficient and scalable solutions for managing large numbers of workers and customers. For example, Uber's AI-powered system can optimize routes and match drivers with passengers in real-time, reducing wait times and increasing efficiency.</w:t>
      </w:r>
    </w:p>
    <w:p>
      <w:pPr>
        <w:spacing w:line="360" w:lineRule="auto"/>
      </w:pPr>
      <w:r>
        <w:t>However, the gig economy also raises concerns about job security, benefits, and workers' rights. As AI continues to automate routine tasks, there is a risk that gig workers may face increased competition and decreased earnings. To mitigate this risk, it is essential to develop new social safety nets and regulations that protect the rights of gig workers. For instance, some cities have implemented regulations requiring gig economy companies to provide benefits and protections to their workers.</w:t>
      </w:r>
    </w:p>
    <w:p>
      <w:pPr>
        <w:pStyle w:val="Heading3"/>
      </w:pPr>
      <w:r>
        <w:t>Entrepreneurship and AI</w:t>
      </w:r>
    </w:p>
    <w:p>
      <w:pPr>
        <w:spacing w:line="360" w:lineRule="auto"/>
      </w:pPr>
      <w:r>
        <w:t>AI has also enabled a new wave of entrepreneurship, with many startups leveraging AI to develop innovative products and services. AI-powered chatbots, virtual assistants, and predictive analytics tools have become essential components of many businesses, from customer service to marketing and sales. For example, companies like Salesforce and HubSpot have developed AI-powered tools that help businesses personalize their marketing efforts and improve customer engagement.</w:t>
      </w:r>
    </w:p>
    <w:p>
      <w:pPr>
        <w:spacing w:line="360" w:lineRule="auto"/>
      </w:pPr>
      <w:r>
        <w:t>However, entrepreneurship in the AI era also requires new skills and knowledge. Entrepreneurs need to understand how to work with AI systems, integrate them into their business models, and address the ethical and social implications of AI. To support entrepreneurship in the AI era, governments, educational institutions, and industry leaders must invest in programs that provide training and resources for entrepreneurs. For instance, organizations like the AI Now Institute and the Partnership on AI offer workshops, mentorship programs, and funding opportunities for entrepreneurs who want to develop AI-powered solutions.</w:t>
      </w:r>
    </w:p>
    <w:p>
      <w:pPr>
        <w:pStyle w:val="Heading3"/>
      </w:pPr>
      <w:r>
        <w:t>Social Entrepreneurship and AI</w:t>
      </w:r>
    </w:p>
    <w:p>
      <w:pPr>
        <w:spacing w:line="360" w:lineRule="auto"/>
      </w:pPr>
      <w:r>
        <w:t>Social entrepreneurship has also been transformed by AI, with many organizations using AI to address social and environmental challenges. AI-powered tools can help non-profits and social enterprises optimize their operations, reach new audiences, and measure their impact. For example, the organization "DataKind" uses AI to help non-profits analyze data and develop data-driven solutions to social problems.</w:t>
      </w:r>
    </w:p>
    <w:p>
      <w:pPr>
        <w:spacing w:line="360" w:lineRule="auto"/>
      </w:pPr>
      <w:r>
        <w:t>However, social entrepreneurship in the AI era also requires a deep understanding of the social and ethical implications of AI. Social entrepreneurs must consider how AI can exacerbate existing social inequalities and develop solutions that promote fairness, transparency, and accountability. To achieve this, social entrepreneurs must collaborate with AI researchers, policymakers, and community leaders to develop AI systems that prioritize human well-being and social justice. For instance, the organization "AI for Social Good" brings together AI researchers, social entrepreneurs, and policymakers to develop AI-powered solutions to social problems.</w:t>
      </w:r>
    </w:p>
    <w:p>
      <w:pPr>
        <w:pStyle w:val="Heading3"/>
      </w:pPr>
      <w:r>
        <w:t>The Need for New Skills and Adaptation</w:t>
      </w:r>
    </w:p>
    <w:p>
      <w:pPr>
        <w:spacing w:line="360" w:lineRule="auto"/>
      </w:pPr>
      <w:r>
        <w:t>As AI continues to transform the world of work, it is essential for workers to develop new skills and adapt to changing job market conditions. In Chapter 5, we highlighted the need for workers to develop skills like data analysis, critical thinking, and creativity. However, we also emphasized the importance of lifelong learning, as AI continues to evolve and new skills become necessary.</w:t>
      </w:r>
    </w:p>
    <w:p>
      <w:pPr>
        <w:spacing w:line="360" w:lineRule="auto"/>
      </w:pPr>
      <w:r>
        <w:t>To support workers in this transition, governments, educational institutions, and industry leaders must invest in programs that provide training and upskilling opportunities. For example, online platforms like Coursera and edX offer courses and certifications in AI, data science, and other emerging technologies. Additionally, organizations like the World Economic Forum and the McKinsey Global Institute have launched initiatives to support workers in developing the skills they need to thrive in the AI era.</w:t>
      </w:r>
    </w:p>
    <w:p>
      <w:pPr>
        <w:pStyle w:val="Heading3"/>
      </w:pPr>
      <w:r>
        <w:t>The Role of AI in Driving Economic Growth and Prosperity</w:t>
      </w:r>
    </w:p>
    <w:p>
      <w:pPr>
        <w:spacing w:line="360" w:lineRule="auto"/>
      </w:pPr>
      <w:r>
        <w:t>AI has the potential to drive economic growth and prosperity by increasing productivity, improving efficiency, and enabling innovation. According to a report by the McKinsey Global Institute, AI could add up to 14% to global GDP by 2030, equivalent to an additional $15.7 trillion. However, to realize this potential, it is essential to address the challenges and risks associated with AI, including job displacement, social inequality, and cybersecurity threats.</w:t>
      </w:r>
    </w:p>
    <w:p>
      <w:pPr>
        <w:spacing w:line="360" w:lineRule="auto"/>
      </w:pPr>
      <w:r>
        <w:t>To mitigate these risks, governments, industry leaders, and civil society must work together to develop policies and regulations that promote responsible AI development and deployment. This includes investing in education and retraining programs, supporting entrepreneurship and innovation, and promoting transparency and accountability in AI decision-making processes. For instance, the European Union's AI regulatory framework emphasizes the need for transparency, accountability, and human oversight in AI development and deployment.</w:t>
      </w:r>
    </w:p>
    <w:p>
      <w:pPr>
        <w:pStyle w:val="Heading3"/>
      </w:pPr>
      <w:r>
        <w:t>Conclusion and Transition to the Next Chapter</w:t>
      </w:r>
    </w:p>
    <w:p>
      <w:pPr>
        <w:spacing w:line="360" w:lineRule="auto"/>
      </w:pPr>
      <w:r>
        <w:t>In conclusion, AI has the potential to enable new forms of work and innovation, including the gig economy, entrepreneurship, and social entrepreneurship. However, it also raises concerns about job security, benefits, and workers' rights. To address these challenges, it is essential to develop new social safety nets and regulations that protect the rights of workers, invest in programs that provide training and upskilling opportunities, and promote transparency and accountability in AI decision-making processes.</w:t>
      </w:r>
    </w:p>
    <w:p>
      <w:pPr>
        <w:spacing w:line="360" w:lineRule="auto"/>
      </w:pPr>
      <w:r>
        <w:t>As we look to the future, it is clear that AI will continue to transform the world of work, bringing about both opportunities and challenges. In the next chapter, we will explore the concept of AI governance and the need for effective regulations and standards to guide AI development and deployment. We will examine the role of governments, industries, and civil society in shaping the future of AI and discuss the key challenges and opportunities in developing a comprehensive AI governance framework. By working together to address these challenges, we can ensure that AI is developed and deployed in a way that promotes human well-being, social justice, and economic prosperity.</w:t>
      </w:r>
    </w:p>
    <w:p>
      <w:r>
        <w:br w:type="page"/>
      </w:r>
    </w:p>
    <w:p>
      <w:pPr>
        <w:pStyle w:val="Heading1"/>
      </w:pPr>
      <w:r>
        <w:t>Chapter 12</w:t>
      </w:r>
    </w:p>
    <w:p>
      <w:pPr>
        <w:spacing w:line="360" w:lineRule="auto"/>
      </w:pPr>
      <w:r>
        <w:t>**Chapter 12: Conclusion - Embracing the Future of Artificial Intelligence**</w:t>
      </w:r>
    </w:p>
    <w:p>
      <w:pPr>
        <w:spacing w:line="360" w:lineRule="auto"/>
      </w:pPr>
      <w:r>
        <w:t>As we conclude our journey through the world of artificial intelligence, it is essential to reflect on the key takeaways from our exploration. From the introduction to AI and its history, to the current state of research and development, we have delved into the fundamentals of machine learning, deep learning, and natural language processing. We have also examined the current applications of AI in various industries, including healthcare, finance, transportation, and education, as well as the ethics of AI, its impact on the job market, and its benefits and risks on society.</w:t>
      </w:r>
    </w:p>
    <w:p>
      <w:pPr>
        <w:pStyle w:val="Heading3"/>
      </w:pPr>
      <w:r>
        <w:t>Recap of Key Takeaways</w:t>
      </w:r>
    </w:p>
    <w:p>
      <w:pPr>
        <w:spacing w:line="360" w:lineRule="auto"/>
      </w:pPr>
      <w:r>
        <w:t>Throughout our journey, we have emphasized the importance of responsible AI development, deployment, and governance. We have highlighted the need for transparency, accountability, and human oversight in AI development, as well as the importance of prioritizing human values and principles in AI development. We have also explored the potential of AI to improve human lives, from revolutionizing healthcare and education to enhancing environmental sustainability and addressing complex challenges like climate change and global inequality.</w:t>
      </w:r>
    </w:p>
    <w:p>
      <w:pPr>
        <w:spacing w:line="360" w:lineRule="auto"/>
      </w:pPr>
      <w:r>
        <w:t>One of the critical aspects of AI development is the need for a comprehensive framework that addresses the social, economic, and ethical implications of AI. This framework should include regulations, standards, and guidelines that guide the development, deployment, and use of AI systems. As we discussed in Chapter 9, AI governance is crucial for ensuring that AI is developed and used in ways that align with human values and principles.</w:t>
      </w:r>
    </w:p>
    <w:p>
      <w:pPr>
        <w:pStyle w:val="Heading3"/>
      </w:pPr>
      <w:r>
        <w:t>The Future of Artificial Intelligence</w:t>
      </w:r>
    </w:p>
    <w:p>
      <w:pPr>
        <w:spacing w:line="360" w:lineRule="auto"/>
      </w:pPr>
      <w:r>
        <w:t>As we look to the future, it is clear that AI will continue to play an increasingly important role in shaping our world. From the development of edge AI and explainable AI to the potential for human-AI collaboration, the possibilities are endless. However, it is essential to approach AI development and deployment with caution, recognizing both the benefits and the risks.</w:t>
      </w:r>
    </w:p>
    <w:p>
      <w:pPr>
        <w:spacing w:line="360" w:lineRule="auto"/>
      </w:pPr>
      <w:r>
        <w:t>One of the most significant risks associated with AI is the potential for job displacement. As AI advances, it is likely that many jobs will be automated, potentially leading to widespread unemployment and social unrest. However, as we discussed in Chapter 11, AI also has the potential to create new job opportunities and enhance human capabilities.</w:t>
      </w:r>
    </w:p>
    <w:p>
      <w:pPr>
        <w:spacing w:line="360" w:lineRule="auto"/>
      </w:pPr>
      <w:r>
        <w:t>To mitigate the risks associated with AI, it is crucial to prioritize education and retraining programs that prepare workers for an AI-driven economy. This includes developing skills like data analysis, critical thinking, and creativity, as well as promoting lifelong learning and upskilling opportunities. By investing in education and retraining programs, we can ensure that workers are equipped to thrive in an AI-driven economy.</w:t>
      </w:r>
    </w:p>
    <w:p>
      <w:pPr>
        <w:pStyle w:val="Heading3"/>
      </w:pPr>
      <w:r>
        <w:t>Engaging with the AI Community</w:t>
      </w:r>
    </w:p>
    <w:p>
      <w:pPr>
        <w:spacing w:line="360" w:lineRule="auto"/>
      </w:pPr>
      <w:r>
        <w:t>As we move forward, it is essential to engage with the AI community, staying informed about the latest developments and contributing to shaping the future of AI. This includes participating in AI research and development, attending AI conferences and workshops, and advocating for responsible AI development and deployment.</w:t>
      </w:r>
    </w:p>
    <w:p>
      <w:pPr>
        <w:spacing w:line="360" w:lineRule="auto"/>
      </w:pPr>
      <w:r>
        <w:t>One of the most effective ways to engage with the AI community is through collaboration and knowledge-sharing. By working together, researchers, developers, and practitioners can share their expertise and experiences, driving innovation and progress in the field. This includes collaborating on AI projects, sharing data and resources, and participating in AI-related initiatives and organizations.</w:t>
      </w:r>
    </w:p>
    <w:p>
      <w:pPr>
        <w:pStyle w:val="Heading3"/>
      </w:pPr>
      <w:r>
        <w:t>Conclusion and Next Steps</w:t>
      </w:r>
    </w:p>
    <w:p>
      <w:pPr>
        <w:spacing w:line="360" w:lineRule="auto"/>
      </w:pPr>
      <w:r>
        <w:t>In conclusion, the future of artificial intelligence holds tremendous promise, but it also poses significant challenges and risks. As we move forward, it is essential to prioritize responsible AI development, deployment, and governance, recognizing the need for transparency, accountability, and human oversight.</w:t>
      </w:r>
    </w:p>
    <w:p>
      <w:pPr>
        <w:spacing w:line="360" w:lineRule="auto"/>
      </w:pPr>
      <w:r>
        <w:t>As we conclude this chapter, we set the stage for the next chapter, which will explore the potential of AI to drive economic growth and prosperity. We will examine the role of AI in entrepreneurship, social entrepreneurship, and innovation, highlighting the opportunities and challenges associated with AI-driven economic development. By exploring the potential of AI to drive economic growth and prosperity, we can gain a deeper understanding of the complex relationships between AI, economy, and society, and develop strategies for harnessing the benefits of AI while minimizing its risks.</w:t>
      </w:r>
    </w:p>
    <w:p>
      <w:pPr>
        <w:spacing w:line="360" w:lineRule="auto"/>
      </w:pPr>
      <w:r>
        <w:t>Ultimately, the future of artificial intelligence is in our hands. By working together, we can ensure that AI is developed and used in ways that align with human values and principles, driving progress and prosperity for all. As we embark on this journey, let us remember the importance of responsible AI development, deployment, and governance, and let us strive to create a future where AI enhances human lives, rather than controlling them.</w:t>
      </w:r>
    </w:p>
    <w:p>
      <w:pPr>
        <w:pStyle w:val="Heading3"/>
      </w:pPr>
      <w:r>
        <w:t>Final Thoughts</w:t>
      </w:r>
    </w:p>
    <w:p>
      <w:pPr>
        <w:spacing w:line="360" w:lineRule="auto"/>
      </w:pPr>
      <w:r>
        <w:t>As we look to the future, it is clear that artificial intelligence will play an increasingly important role in shaping our world. From revolutionizing industries to enhancing human capabilities, the potential of AI is vast and exciting. However, it is essential to approach AI development and deployment with caution, recognizing both the benefits and the risks.</w:t>
      </w:r>
    </w:p>
    <w:p>
      <w:pPr>
        <w:spacing w:line="360" w:lineRule="auto"/>
      </w:pPr>
      <w:r>
        <w:t>By prioritizing responsible AI development, deployment, and governance, we can ensure that AI is used in ways that align with human values and principles. This includes investing in education and retraining programs, promoting lifelong learning and upskilling opportunities, and engaging with the AI community to drive innovation and progress.</w:t>
      </w:r>
    </w:p>
    <w:p>
      <w:pPr>
        <w:spacing w:line="360" w:lineRule="auto"/>
      </w:pPr>
      <w:r>
        <w:t>As we conclude this chapter, we invite readers to join us on this journey, exploring the potential of AI to drive economic growth and prosperity, and shaping the future of artificial intelligence. Together, we can create a future where AI enhances human lives, rather than controlling them, and where the benefits of AI are shared by all.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